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505A" w14:textId="77777777" w:rsidR="00B67C79" w:rsidRPr="00E37CD2" w:rsidRDefault="00000000">
      <w:pPr>
        <w:spacing w:before="1400" w:after="480"/>
        <w:jc w:val="center"/>
        <w:rPr>
          <w:rFonts w:hint="eastAsia"/>
          <w:lang w:eastAsia="zh-CN"/>
        </w:rPr>
      </w:pPr>
      <w:r w:rsidRPr="00E37CD2">
        <w:rPr>
          <w:rFonts w:ascii="黑体" w:eastAsia="黑体" w:hAnsi="黑体"/>
          <w:b/>
          <w:sz w:val="44"/>
          <w:lang w:eastAsia="zh-CN"/>
        </w:rPr>
        <w:t>拓展阅读：毕昇编译器的中间表示</w:t>
      </w:r>
    </w:p>
    <w:p w14:paraId="5E2B8388" w14:textId="77777777" w:rsidR="00B67C79" w:rsidRDefault="00000000">
      <w:pPr>
        <w:spacing w:after="720"/>
        <w:jc w:val="center"/>
        <w:rPr>
          <w:rFonts w:hint="eastAsia"/>
        </w:rPr>
      </w:pPr>
      <w:r>
        <w:rPr>
          <w:sz w:val="28"/>
        </w:rPr>
        <w:t xml:space="preserve">SSA </w:t>
      </w:r>
      <w:proofErr w:type="spellStart"/>
      <w:r>
        <w:rPr>
          <w:sz w:val="28"/>
        </w:rPr>
        <w:t>形式</w:t>
      </w:r>
      <w:proofErr w:type="spellEnd"/>
      <w:r>
        <w:rPr>
          <w:sz w:val="28"/>
        </w:rPr>
        <w:t xml:space="preserve"> IR </w:t>
      </w:r>
      <w:proofErr w:type="spellStart"/>
      <w:r>
        <w:rPr>
          <w:sz w:val="28"/>
        </w:rPr>
        <w:t>的特点及其优化优势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6"/>
        <w:gridCol w:w="4646"/>
      </w:tblGrid>
      <w:tr w:rsidR="00B67C79" w14:paraId="5CF65687" w14:textId="77777777" w:rsidTr="00EA2245">
        <w:trPr>
          <w:trHeight w:val="510"/>
        </w:trPr>
        <w:tc>
          <w:tcPr>
            <w:tcW w:w="4646" w:type="dxa"/>
            <w:vAlign w:val="center"/>
          </w:tcPr>
          <w:p w14:paraId="4661D58B" w14:textId="77777777" w:rsidR="00B67C79" w:rsidRPr="00247604" w:rsidRDefault="00000000">
            <w:pPr>
              <w:jc w:val="center"/>
              <w:rPr>
                <w:rFonts w:hint="eastAsia"/>
              </w:rPr>
            </w:pPr>
            <w:r w:rsidRPr="00247604">
              <w:rPr>
                <w:b/>
                <w:sz w:val="21"/>
              </w:rPr>
              <w:t>课程名称</w:t>
            </w:r>
          </w:p>
        </w:tc>
        <w:tc>
          <w:tcPr>
            <w:tcW w:w="4646" w:type="dxa"/>
            <w:vAlign w:val="center"/>
          </w:tcPr>
          <w:p w14:paraId="324A06DF" w14:textId="77777777" w:rsidR="00B67C79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编译原理</w:t>
            </w:r>
          </w:p>
        </w:tc>
      </w:tr>
      <w:tr w:rsidR="00B67C79" w14:paraId="33B75D4A" w14:textId="77777777" w:rsidTr="00EA2245">
        <w:trPr>
          <w:trHeight w:val="510"/>
        </w:trPr>
        <w:tc>
          <w:tcPr>
            <w:tcW w:w="4646" w:type="dxa"/>
            <w:vAlign w:val="center"/>
          </w:tcPr>
          <w:p w14:paraId="716257C0" w14:textId="77777777" w:rsidR="00B67C79" w:rsidRPr="00247604" w:rsidRDefault="00000000">
            <w:pPr>
              <w:jc w:val="center"/>
              <w:rPr>
                <w:rFonts w:hint="eastAsia"/>
              </w:rPr>
            </w:pPr>
            <w:r w:rsidRPr="00247604">
              <w:rPr>
                <w:b/>
                <w:sz w:val="21"/>
              </w:rPr>
              <w:t>学生姓名</w:t>
            </w:r>
          </w:p>
        </w:tc>
        <w:tc>
          <w:tcPr>
            <w:tcW w:w="4646" w:type="dxa"/>
            <w:vAlign w:val="center"/>
          </w:tcPr>
          <w:p w14:paraId="64CD515E" w14:textId="72CAD8D1" w:rsidR="00B67C79" w:rsidRDefault="00F13E4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黄彬</w:t>
            </w:r>
          </w:p>
        </w:tc>
      </w:tr>
      <w:tr w:rsidR="00B67C79" w14:paraId="271FF55B" w14:textId="77777777" w:rsidTr="00EA2245">
        <w:trPr>
          <w:trHeight w:val="510"/>
        </w:trPr>
        <w:tc>
          <w:tcPr>
            <w:tcW w:w="4646" w:type="dxa"/>
            <w:vAlign w:val="center"/>
          </w:tcPr>
          <w:p w14:paraId="1C82A711" w14:textId="49051DAC" w:rsidR="00B67C79" w:rsidRPr="00247604" w:rsidRDefault="00000000">
            <w:pPr>
              <w:jc w:val="center"/>
              <w:rPr>
                <w:rFonts w:hint="eastAsia"/>
              </w:rPr>
            </w:pPr>
            <w:proofErr w:type="spellStart"/>
            <w:r w:rsidRPr="00247604">
              <w:rPr>
                <w:b/>
                <w:sz w:val="21"/>
              </w:rPr>
              <w:t>班级</w:t>
            </w:r>
            <w:proofErr w:type="spellEnd"/>
          </w:p>
        </w:tc>
        <w:tc>
          <w:tcPr>
            <w:tcW w:w="4646" w:type="dxa"/>
            <w:vAlign w:val="center"/>
          </w:tcPr>
          <w:p w14:paraId="5B500014" w14:textId="386CCCA2" w:rsidR="00B67C79" w:rsidRDefault="00F13E4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12303070</w:t>
            </w:r>
            <w:r w:rsidR="003E77CB">
              <w:rPr>
                <w:rFonts w:hint="eastAsia"/>
                <w:sz w:val="21"/>
                <w:lang w:eastAsia="zh-CN"/>
              </w:rPr>
              <w:t>1</w:t>
            </w:r>
          </w:p>
        </w:tc>
      </w:tr>
      <w:tr w:rsidR="00F13E42" w14:paraId="7D2CC204" w14:textId="77777777" w:rsidTr="00EA2245">
        <w:trPr>
          <w:trHeight w:val="510"/>
        </w:trPr>
        <w:tc>
          <w:tcPr>
            <w:tcW w:w="4646" w:type="dxa"/>
            <w:vAlign w:val="center"/>
          </w:tcPr>
          <w:p w14:paraId="20B78EF6" w14:textId="70BE98CC" w:rsidR="00F13E42" w:rsidRPr="00247604" w:rsidRDefault="00F13E42">
            <w:pPr>
              <w:jc w:val="center"/>
              <w:rPr>
                <w:rFonts w:hint="eastAsia"/>
                <w:b/>
                <w:sz w:val="21"/>
              </w:rPr>
            </w:pPr>
            <w:proofErr w:type="spellStart"/>
            <w:r w:rsidRPr="00247604">
              <w:rPr>
                <w:b/>
                <w:sz w:val="21"/>
              </w:rPr>
              <w:t>学号</w:t>
            </w:r>
            <w:proofErr w:type="spellEnd"/>
          </w:p>
        </w:tc>
        <w:tc>
          <w:tcPr>
            <w:tcW w:w="4646" w:type="dxa"/>
            <w:vAlign w:val="center"/>
          </w:tcPr>
          <w:p w14:paraId="3CF42498" w14:textId="3AC74587" w:rsidR="00F13E42" w:rsidRDefault="006805DA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12303070250</w:t>
            </w:r>
          </w:p>
        </w:tc>
      </w:tr>
      <w:tr w:rsidR="00B67C79" w14:paraId="0C0CAD93" w14:textId="77777777" w:rsidTr="00EA2245">
        <w:trPr>
          <w:trHeight w:val="510"/>
        </w:trPr>
        <w:tc>
          <w:tcPr>
            <w:tcW w:w="4646" w:type="dxa"/>
            <w:vAlign w:val="center"/>
          </w:tcPr>
          <w:p w14:paraId="101461BA" w14:textId="77777777" w:rsidR="00B67C79" w:rsidRPr="00247604" w:rsidRDefault="00000000">
            <w:pPr>
              <w:jc w:val="center"/>
              <w:rPr>
                <w:rFonts w:hint="eastAsia"/>
              </w:rPr>
            </w:pPr>
            <w:proofErr w:type="spellStart"/>
            <w:r w:rsidRPr="00247604">
              <w:rPr>
                <w:b/>
                <w:sz w:val="21"/>
              </w:rPr>
              <w:t>提交日期</w:t>
            </w:r>
            <w:proofErr w:type="spellEnd"/>
          </w:p>
        </w:tc>
        <w:tc>
          <w:tcPr>
            <w:tcW w:w="4646" w:type="dxa"/>
            <w:vAlign w:val="center"/>
          </w:tcPr>
          <w:p w14:paraId="78F5E2DA" w14:textId="77777777" w:rsidR="00B67C79" w:rsidRDefault="00000000" w:rsidP="00247604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2026 年 5 月</w:t>
            </w:r>
          </w:p>
        </w:tc>
      </w:tr>
    </w:tbl>
    <w:p w14:paraId="5D6B94ED" w14:textId="77777777" w:rsidR="00B67C79" w:rsidRDefault="00B67C79">
      <w:pPr>
        <w:rPr>
          <w:rFonts w:hint="eastAsia"/>
        </w:rPr>
        <w:sectPr w:rsidR="00B67C79">
          <w:pgSz w:w="12240" w:h="15840"/>
          <w:pgMar w:top="1361" w:right="1474" w:bottom="1247" w:left="1474" w:header="720" w:footer="720" w:gutter="0"/>
          <w:cols w:space="720"/>
          <w:docGrid w:linePitch="360"/>
        </w:sectPr>
      </w:pPr>
    </w:p>
    <w:p w14:paraId="033D2E9B" w14:textId="77777777" w:rsidR="00B67C79" w:rsidRPr="00F45A01" w:rsidRDefault="00000000" w:rsidP="00F45A01">
      <w:pPr>
        <w:pStyle w:val="21"/>
      </w:pPr>
      <w:r w:rsidRPr="00F45A01">
        <w:lastRenderedPageBreak/>
        <w:t>一、引言</w:t>
      </w:r>
    </w:p>
    <w:p w14:paraId="5D319000" w14:textId="77777777" w:rsidR="00B67C79" w:rsidRDefault="00000000" w:rsidP="003F069C">
      <w:pPr>
        <w:ind w:firstLine="720"/>
        <w:rPr>
          <w:rFonts w:hint="eastAsia"/>
          <w:lang w:eastAsia="zh-CN"/>
        </w:rPr>
      </w:pPr>
      <w:r>
        <w:rPr>
          <w:lang w:eastAsia="zh-CN"/>
        </w:rPr>
        <w:t>毕昇编译器是面向鲲鹏生态的重要编译工具链。根据鲲鹏社区文档，毕昇编译器基于 LLVM 开发，并集成了 C/C++/Fortran 等语言前端及编译驱动；这意味着它的中间表示与优化体系继承了 LLVM IR 的核心思想。LLVM 官方语言参考也明确说明，LLVM IR 采用静态单赋值形式（SSA form）。因此，理解 SSA 形式的 IR，是理解毕昇编译器数据流分析和优化机制的一个关键入口。</w:t>
      </w:r>
    </w:p>
    <w:p w14:paraId="516E49D6" w14:textId="77777777" w:rsidR="00B67C79" w:rsidRDefault="00000000" w:rsidP="00F45A01">
      <w:pPr>
        <w:pStyle w:val="21"/>
      </w:pPr>
      <w:proofErr w:type="spellStart"/>
      <w:r>
        <w:t>二、</w:t>
      </w:r>
      <w:r>
        <w:t>SSA</w:t>
      </w:r>
      <w:proofErr w:type="spellEnd"/>
      <w:r>
        <w:t xml:space="preserve"> </w:t>
      </w:r>
      <w:proofErr w:type="spellStart"/>
      <w:r>
        <w:t>形式</w:t>
      </w:r>
      <w:proofErr w:type="spellEnd"/>
      <w:r>
        <w:t xml:space="preserve"> IR </w:t>
      </w:r>
      <w:proofErr w:type="spellStart"/>
      <w:r>
        <w:t>的基本思想</w:t>
      </w:r>
      <w:proofErr w:type="spellEnd"/>
    </w:p>
    <w:p w14:paraId="0F136E90" w14:textId="77777777" w:rsidR="00B67C79" w:rsidRDefault="00000000" w:rsidP="00A11280">
      <w:pPr>
        <w:ind w:firstLine="720"/>
        <w:rPr>
          <w:rFonts w:hint="eastAsia"/>
          <w:lang w:eastAsia="zh-CN"/>
        </w:rPr>
      </w:pPr>
      <w:r>
        <w:rPr>
          <w:lang w:eastAsia="zh-CN"/>
        </w:rPr>
        <w:t>SSA 的全称是 Static Single Assignment，即静态单赋值。它要求程序中的每一个变量名只被赋值一次；如果源程序中同一个变量在不同位置被多次更新，编译器会在 IR 中把它们重命名为不同的版本。这样，变量</w:t>
      </w:r>
      <w:proofErr w:type="gramStart"/>
      <w:r>
        <w:rPr>
          <w:lang w:eastAsia="zh-CN"/>
        </w:rPr>
        <w:t>名本身</w:t>
      </w:r>
      <w:proofErr w:type="gramEnd"/>
      <w:r>
        <w:rPr>
          <w:lang w:eastAsia="zh-CN"/>
        </w:rPr>
        <w:t>就带有“定义点”的信息，编译器可以直接从一次定义追踪到所有使用点。</w:t>
      </w:r>
    </w:p>
    <w:p w14:paraId="7785394A" w14:textId="77777777" w:rsidR="00B67C79" w:rsidRDefault="00000000" w:rsidP="00A11280">
      <w:pPr>
        <w:ind w:firstLine="720"/>
        <w:rPr>
          <w:rFonts w:hint="eastAsia"/>
          <w:lang w:eastAsia="zh-CN"/>
        </w:rPr>
      </w:pPr>
      <w:r>
        <w:rPr>
          <w:lang w:eastAsia="zh-CN"/>
        </w:rPr>
        <w:t>控制流汇合处需要特殊处理。例如一个变量可能来自 if 分支的两个不同赋值，SSA 会使用 phi 节点表示“根据前驱基本块选择哪个值”。phi 节点不是源程序中的普通语句，而是 SSA IR 在控制流图上表达数据来源的一种机制。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92"/>
      </w:tblGrid>
      <w:tr w:rsidR="00B67C79" w14:paraId="3F456130" w14:textId="77777777">
        <w:tc>
          <w:tcPr>
            <w:tcW w:w="9292" w:type="dxa"/>
            <w:shd w:val="clear" w:color="auto" w:fill="F3F6FA"/>
          </w:tcPr>
          <w:p w14:paraId="4CF3C7D0" w14:textId="77777777" w:rsidR="00B67C7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sz w:val="19"/>
              </w:rPr>
              <w:t>传统写法</w:t>
            </w:r>
            <w:proofErr w:type="spellEnd"/>
            <w:r>
              <w:rPr>
                <w:rFonts w:ascii="Consolas" w:eastAsia="Consolas" w:hAnsi="Consolas"/>
                <w:sz w:val="19"/>
              </w:rPr>
              <w:t>：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x = 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if (cond) x = 2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y = x + 3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SSA 思路：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x1 = 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x2 = 2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x3 = </w:t>
            </w:r>
            <w:proofErr w:type="gramStart"/>
            <w:r>
              <w:rPr>
                <w:rFonts w:ascii="Consolas" w:eastAsia="Consolas" w:hAnsi="Consolas"/>
                <w:sz w:val="19"/>
              </w:rPr>
              <w:t>phi(</w:t>
            </w:r>
            <w:proofErr w:type="gramEnd"/>
            <w:r>
              <w:rPr>
                <w:rFonts w:ascii="Consolas" w:eastAsia="Consolas" w:hAnsi="Consolas"/>
                <w:sz w:val="19"/>
              </w:rPr>
              <w:t>x1, x2)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y1 = x3 + 3</w:t>
            </w:r>
          </w:p>
        </w:tc>
      </w:tr>
    </w:tbl>
    <w:p w14:paraId="63AE341E" w14:textId="77777777" w:rsidR="00B67C79" w:rsidRDefault="00B67C79">
      <w:pPr>
        <w:rPr>
          <w:rFonts w:hint="eastAsia"/>
        </w:rPr>
      </w:pPr>
    </w:p>
    <w:p w14:paraId="2D126041" w14:textId="77777777" w:rsidR="00B67C79" w:rsidRDefault="00000000" w:rsidP="00F45A01">
      <w:pPr>
        <w:pStyle w:val="21"/>
        <w:rPr>
          <w:lang w:eastAsia="zh-CN"/>
        </w:rPr>
      </w:pPr>
      <w:r>
        <w:rPr>
          <w:lang w:eastAsia="zh-CN"/>
        </w:rPr>
        <w:t>三、与传统三地址码的差异</w:t>
      </w:r>
    </w:p>
    <w:p w14:paraId="35037308" w14:textId="77777777" w:rsidR="00B67C79" w:rsidRDefault="00000000" w:rsidP="001B3995">
      <w:pPr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传统三地址码通常把程序拆成形如“a = b </w:t>
      </w:r>
      <w:proofErr w:type="spellStart"/>
      <w:r>
        <w:rPr>
          <w:lang w:eastAsia="zh-CN"/>
        </w:rPr>
        <w:t>op</w:t>
      </w:r>
      <w:proofErr w:type="spellEnd"/>
      <w:r>
        <w:rPr>
          <w:lang w:eastAsia="zh-CN"/>
        </w:rPr>
        <w:t xml:space="preserve"> c”的语句序列，适合表达基本运算和临时变量，但同一个变量可能在不同位置反复被定义。编译器若要判断某次使用到</w:t>
      </w:r>
      <w:r>
        <w:rPr>
          <w:lang w:eastAsia="zh-CN"/>
        </w:rPr>
        <w:lastRenderedPageBreak/>
        <w:t>底来自哪次定义，就必须额外进行到达定义、活跃变量、使用-定义链等分析。SSA 则把这些关系显式化：一个名字只对应一个定义，使用点可以自然回溯到定义点，控制流合并则通过 phi 节点集中表达。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B67C79" w14:paraId="4EA6DDB4" w14:textId="77777777">
        <w:tc>
          <w:tcPr>
            <w:tcW w:w="3097" w:type="dxa"/>
            <w:shd w:val="clear" w:color="auto" w:fill="D9EAF7"/>
            <w:vAlign w:val="center"/>
          </w:tcPr>
          <w:p w14:paraId="6060D671" w14:textId="77777777" w:rsidR="00B67C7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比较维度</w:t>
            </w:r>
            <w:proofErr w:type="spellEnd"/>
          </w:p>
        </w:tc>
        <w:tc>
          <w:tcPr>
            <w:tcW w:w="3097" w:type="dxa"/>
            <w:shd w:val="clear" w:color="auto" w:fill="D9EAF7"/>
            <w:vAlign w:val="center"/>
          </w:tcPr>
          <w:p w14:paraId="7E0F9366" w14:textId="77777777" w:rsidR="00B67C7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传统三地址码</w:t>
            </w:r>
          </w:p>
        </w:tc>
        <w:tc>
          <w:tcPr>
            <w:tcW w:w="3097" w:type="dxa"/>
            <w:shd w:val="clear" w:color="auto" w:fill="D9EAF7"/>
            <w:vAlign w:val="center"/>
          </w:tcPr>
          <w:p w14:paraId="3696B4E7" w14:textId="77777777" w:rsidR="00B67C79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SSA 形式 IR</w:t>
            </w:r>
          </w:p>
        </w:tc>
      </w:tr>
      <w:tr w:rsidR="00B67C79" w14:paraId="2E91858C" w14:textId="77777777">
        <w:tc>
          <w:tcPr>
            <w:tcW w:w="3097" w:type="dxa"/>
            <w:vAlign w:val="center"/>
          </w:tcPr>
          <w:p w14:paraId="72942FC8" w14:textId="77777777" w:rsidR="00B67C7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变量定义</w:t>
            </w:r>
          </w:p>
        </w:tc>
        <w:tc>
          <w:tcPr>
            <w:tcW w:w="3097" w:type="dxa"/>
            <w:vAlign w:val="center"/>
          </w:tcPr>
          <w:p w14:paraId="39FA135A" w14:textId="77777777" w:rsidR="00B67C79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同一变量可多次赋值</w:t>
            </w:r>
          </w:p>
        </w:tc>
        <w:tc>
          <w:tcPr>
            <w:tcW w:w="3097" w:type="dxa"/>
            <w:vAlign w:val="center"/>
          </w:tcPr>
          <w:p w14:paraId="49C53BBC" w14:textId="77777777" w:rsidR="00B67C79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每个变量版本只定义一次</w:t>
            </w:r>
          </w:p>
        </w:tc>
      </w:tr>
      <w:tr w:rsidR="00B67C79" w14:paraId="54AE4315" w14:textId="77777777">
        <w:tc>
          <w:tcPr>
            <w:tcW w:w="3097" w:type="dxa"/>
            <w:vAlign w:val="center"/>
          </w:tcPr>
          <w:p w14:paraId="1FBD1511" w14:textId="77777777" w:rsidR="00B67C7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数据依赖</w:t>
            </w:r>
            <w:proofErr w:type="spellEnd"/>
          </w:p>
        </w:tc>
        <w:tc>
          <w:tcPr>
            <w:tcW w:w="3097" w:type="dxa"/>
            <w:vAlign w:val="center"/>
          </w:tcPr>
          <w:p w14:paraId="33DDF269" w14:textId="77777777" w:rsidR="00B67C79" w:rsidRDefault="00000000">
            <w:pPr>
              <w:rPr>
                <w:rFonts w:hint="eastAsia"/>
              </w:rPr>
            </w:pPr>
            <w:r>
              <w:rPr>
                <w:sz w:val="21"/>
              </w:rPr>
              <w:t>需要额外构建 def-use/use-def 信息</w:t>
            </w:r>
          </w:p>
        </w:tc>
        <w:tc>
          <w:tcPr>
            <w:tcW w:w="3097" w:type="dxa"/>
            <w:vAlign w:val="center"/>
          </w:tcPr>
          <w:p w14:paraId="64A979B0" w14:textId="77777777" w:rsidR="00B67C79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定义与使用关系更直接</w:t>
            </w:r>
          </w:p>
        </w:tc>
      </w:tr>
      <w:tr w:rsidR="00B67C79" w14:paraId="3FFE8D3C" w14:textId="77777777">
        <w:tc>
          <w:tcPr>
            <w:tcW w:w="3097" w:type="dxa"/>
            <w:vAlign w:val="center"/>
          </w:tcPr>
          <w:p w14:paraId="3C5056EB" w14:textId="77777777" w:rsidR="00B67C7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控制流汇合</w:t>
            </w:r>
            <w:proofErr w:type="spellEnd"/>
          </w:p>
        </w:tc>
        <w:tc>
          <w:tcPr>
            <w:tcW w:w="3097" w:type="dxa"/>
            <w:vAlign w:val="center"/>
          </w:tcPr>
          <w:p w14:paraId="71234A7D" w14:textId="77777777" w:rsidR="00B67C79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通常隐含在变量值变化中</w:t>
            </w:r>
          </w:p>
        </w:tc>
        <w:tc>
          <w:tcPr>
            <w:tcW w:w="3097" w:type="dxa"/>
            <w:vAlign w:val="center"/>
          </w:tcPr>
          <w:p w14:paraId="71ED846F" w14:textId="77777777" w:rsidR="00B67C79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 phi 节点显式表达</w:t>
            </w:r>
          </w:p>
        </w:tc>
      </w:tr>
      <w:tr w:rsidR="00B67C79" w14:paraId="5781825C" w14:textId="77777777">
        <w:tc>
          <w:tcPr>
            <w:tcW w:w="3097" w:type="dxa"/>
            <w:vAlign w:val="center"/>
          </w:tcPr>
          <w:p w14:paraId="237D1AD4" w14:textId="77777777" w:rsidR="00B67C7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优化便利性</w:t>
            </w:r>
            <w:proofErr w:type="spellEnd"/>
          </w:p>
        </w:tc>
        <w:tc>
          <w:tcPr>
            <w:tcW w:w="3097" w:type="dxa"/>
            <w:vAlign w:val="center"/>
          </w:tcPr>
          <w:p w14:paraId="117AFD4D" w14:textId="77777777" w:rsidR="00B67C79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分析前置工作较多</w:t>
            </w:r>
          </w:p>
        </w:tc>
        <w:tc>
          <w:tcPr>
            <w:tcW w:w="3097" w:type="dxa"/>
            <w:vAlign w:val="center"/>
          </w:tcPr>
          <w:p w14:paraId="365434FC" w14:textId="77777777" w:rsidR="00B67C79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更利于稀疏数据流分析和局部化变换</w:t>
            </w:r>
          </w:p>
        </w:tc>
      </w:tr>
    </w:tbl>
    <w:p w14:paraId="1E72E2F5" w14:textId="77777777" w:rsidR="00B67C79" w:rsidRDefault="00000000" w:rsidP="00F45A01">
      <w:pPr>
        <w:pStyle w:val="2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SSA </w:t>
      </w:r>
      <w:r>
        <w:rPr>
          <w:lang w:eastAsia="zh-CN"/>
        </w:rPr>
        <w:t>在数据流分析中的优势</w:t>
      </w:r>
    </w:p>
    <w:p w14:paraId="38799B2F" w14:textId="77777777" w:rsidR="00B67C79" w:rsidRDefault="00000000" w:rsidP="000063BA">
      <w:pPr>
        <w:ind w:firstLine="720"/>
        <w:rPr>
          <w:rFonts w:hint="eastAsia"/>
          <w:lang w:eastAsia="zh-CN"/>
        </w:rPr>
      </w:pPr>
      <w:r>
        <w:rPr>
          <w:lang w:eastAsia="zh-CN"/>
        </w:rPr>
        <w:t>第一，SSA 简化了定义-使用关系。由于每个 SSA 名字只有一个定义点，编译器不必在大量可能的赋值语句之间反复求解“这个值从哪里来”。这会让常量传播、复制传播、死代码删除等分析更直接，也降低了数据流方程求解的复杂度。</w:t>
      </w:r>
    </w:p>
    <w:p w14:paraId="2C432D2C" w14:textId="77777777" w:rsidR="00B67C79" w:rsidRDefault="00000000" w:rsidP="000063BA">
      <w:pPr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第二，SSA 更适合稀疏数据流分析。传统数据流分析常以基本块或程序点为单位传播集合，可能会扫描很多与目标变量无关的位置。SSA 中的 def-use </w:t>
      </w:r>
      <w:proofErr w:type="gramStart"/>
      <w:r>
        <w:rPr>
          <w:lang w:eastAsia="zh-CN"/>
        </w:rPr>
        <w:t>链把分析</w:t>
      </w:r>
      <w:proofErr w:type="gramEnd"/>
      <w:r>
        <w:rPr>
          <w:lang w:eastAsia="zh-CN"/>
        </w:rPr>
        <w:t>范围约束在真正相关的值和使用点上，因此分析可以沿着值流动的边进行，避免无效传播。</w:t>
      </w:r>
    </w:p>
    <w:p w14:paraId="2828B552" w14:textId="77777777" w:rsidR="00B67C79" w:rsidRDefault="00000000" w:rsidP="000063BA">
      <w:pPr>
        <w:ind w:firstLine="720"/>
        <w:rPr>
          <w:rFonts w:hint="eastAsia"/>
          <w:lang w:eastAsia="zh-CN"/>
        </w:rPr>
      </w:pPr>
      <w:r>
        <w:rPr>
          <w:lang w:eastAsia="zh-CN"/>
        </w:rPr>
        <w:t>第三，SSA 让控制流和数据流的交汇关系更清楚。phi 节点把不同分支进入同一基本块时的值选择显式化，使编译器能够更准确地判断变量在循环、分支和合并路径中的来源。这一点对循环优化、条件分支优化和全局值编号尤其重要。</w:t>
      </w:r>
    </w:p>
    <w:p w14:paraId="3CC0D771" w14:textId="77777777" w:rsidR="00B67C79" w:rsidRDefault="00000000" w:rsidP="00F45A01">
      <w:pPr>
        <w:pStyle w:val="21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SSA </w:t>
      </w:r>
      <w:r>
        <w:rPr>
          <w:lang w:eastAsia="zh-CN"/>
        </w:rPr>
        <w:t>对优化的帮助</w:t>
      </w:r>
    </w:p>
    <w:p w14:paraId="4D15DCEC" w14:textId="77777777" w:rsidR="00B67C79" w:rsidRDefault="00000000" w:rsidP="00465E8A">
      <w:pPr>
        <w:ind w:firstLine="720"/>
        <w:rPr>
          <w:rFonts w:hint="eastAsia"/>
          <w:lang w:eastAsia="zh-CN"/>
        </w:rPr>
      </w:pPr>
      <w:r>
        <w:rPr>
          <w:lang w:eastAsia="zh-CN"/>
        </w:rPr>
        <w:t>在常量传播中，如果某个 SSA 值被证明为常量，那么它的所有使用点都可以直接替换；在死代码删除中，如果一个 SSA 定义没有有效使用，且该定义没有副作用，就可以安全删除；在公共子表达式消除和全局值编号中，SSA 的单定义特性也让表达式等价性判断更清晰。</w:t>
      </w:r>
    </w:p>
    <w:p w14:paraId="5AC91F87" w14:textId="77777777" w:rsidR="00B67C79" w:rsidRDefault="00000000" w:rsidP="00E37CD2">
      <w:pPr>
        <w:rPr>
          <w:rFonts w:hint="eastAsia"/>
          <w:lang w:eastAsia="zh-CN"/>
        </w:rPr>
      </w:pPr>
      <w:r>
        <w:rPr>
          <w:lang w:eastAsia="zh-CN"/>
        </w:rPr>
        <w:lastRenderedPageBreak/>
        <w:t>对于现代优化器来说，SSA 不只是语法形式，而是一种把程序变成“值流图”的组织方式。毕昇编译器基于 LLVM 技术路线，因此它能够利用 LLVM IR 与优化 Pass 体系，在目标平台相关优化之前进行大量平台无关优化。SSA 形式在这里起到基础支撑作用：它提高了分析精度，也让优化结果更容易保持语义正确。</w:t>
      </w:r>
    </w:p>
    <w:p w14:paraId="70CB570E" w14:textId="77777777" w:rsidR="00B67C79" w:rsidRDefault="00000000" w:rsidP="00F45A01">
      <w:pPr>
        <w:pStyle w:val="21"/>
        <w:rPr>
          <w:lang w:eastAsia="zh-CN"/>
        </w:rPr>
      </w:pPr>
      <w:r>
        <w:rPr>
          <w:lang w:eastAsia="zh-CN"/>
        </w:rPr>
        <w:t>六、小结</w:t>
      </w:r>
    </w:p>
    <w:p w14:paraId="43D7AC32" w14:textId="77777777" w:rsidR="00B67C79" w:rsidRDefault="00000000" w:rsidP="00E37CD2">
      <w:pPr>
        <w:ind w:firstLine="720"/>
        <w:rPr>
          <w:rFonts w:hint="eastAsia"/>
          <w:lang w:eastAsia="zh-CN"/>
        </w:rPr>
      </w:pPr>
      <w:r>
        <w:rPr>
          <w:lang w:eastAsia="zh-CN"/>
        </w:rPr>
        <w:t>总的来说，毕昇编译器采用的 SSA 形式 IR 相比传统三地址码，更强调“值的来源”和“值的使用”之间的明确关系。三地址码适合作为线性化的中间代码表达，而 SSA 更适合作为优化器内部的分析与变换基础。通过变量版本化和 phi 节点，SSA 将数据依赖显式化，使数据流分析更稀疏、更精确，也使常量传播、死代码删除、公共子表达式消除、循环优化等编译优化更容易实现和组合。</w:t>
      </w:r>
    </w:p>
    <w:p w14:paraId="43F5DA99" w14:textId="77777777" w:rsidR="00B67C79" w:rsidRDefault="00000000" w:rsidP="00F45A01">
      <w:pPr>
        <w:pStyle w:val="21"/>
      </w:pPr>
      <w:proofErr w:type="spellStart"/>
      <w:r>
        <w:t>参考资料</w:t>
      </w:r>
      <w:proofErr w:type="spellEnd"/>
    </w:p>
    <w:p w14:paraId="49CFF0A7" w14:textId="77777777" w:rsidR="00B67C79" w:rsidRDefault="00000000" w:rsidP="00E37CD2">
      <w:pPr>
        <w:rPr>
          <w:rFonts w:hint="eastAsia"/>
        </w:rPr>
      </w:pPr>
      <w:r>
        <w:t>鲲鹏社区文档：《毕昇编译器介绍》，https://www.hikunpeng.com/document/detail/zh/kunpengdevkithistory/bisheng/hist-bisheng/kunpengbisheng_06_0001_1.html</w:t>
      </w:r>
    </w:p>
    <w:p w14:paraId="49502509" w14:textId="77777777" w:rsidR="00B67C79" w:rsidRDefault="00000000" w:rsidP="00E37CD2">
      <w:pPr>
        <w:rPr>
          <w:rFonts w:hint="eastAsia"/>
        </w:rPr>
      </w:pPr>
      <w:r>
        <w:t>LLVM Project: LLVM Language Reference Manual，https://llvm.org/docs/LangRef.html</w:t>
      </w:r>
    </w:p>
    <w:p w14:paraId="22A9B977" w14:textId="77777777" w:rsidR="00B67C79" w:rsidRDefault="00000000" w:rsidP="00E37CD2">
      <w:pPr>
        <w:rPr>
          <w:rFonts w:hint="eastAsia"/>
          <w:lang w:eastAsia="zh-CN"/>
        </w:rPr>
      </w:pPr>
      <w:r>
        <w:rPr>
          <w:lang w:eastAsia="zh-CN"/>
        </w:rPr>
        <w:t>华保健、高耀清：《毕昇编译器原理与实践》，清华大学出版社，2022 年。</w:t>
      </w:r>
    </w:p>
    <w:sectPr w:rsidR="00B67C79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F09C" w14:textId="77777777" w:rsidR="00084F4F" w:rsidRDefault="00084F4F" w:rsidP="00E37C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9D7F17" w14:textId="77777777" w:rsidR="00084F4F" w:rsidRDefault="00084F4F" w:rsidP="00E37C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69B9" w14:textId="77777777" w:rsidR="00084F4F" w:rsidRDefault="00084F4F" w:rsidP="00E37C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1F8DE2" w14:textId="77777777" w:rsidR="00084F4F" w:rsidRDefault="00084F4F" w:rsidP="00E37C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252922">
    <w:abstractNumId w:val="8"/>
  </w:num>
  <w:num w:numId="2" w16cid:durableId="297035752">
    <w:abstractNumId w:val="6"/>
  </w:num>
  <w:num w:numId="3" w16cid:durableId="1780637734">
    <w:abstractNumId w:val="5"/>
  </w:num>
  <w:num w:numId="4" w16cid:durableId="314532412">
    <w:abstractNumId w:val="4"/>
  </w:num>
  <w:num w:numId="5" w16cid:durableId="193927413">
    <w:abstractNumId w:val="7"/>
  </w:num>
  <w:num w:numId="6" w16cid:durableId="1560089835">
    <w:abstractNumId w:val="3"/>
  </w:num>
  <w:num w:numId="7" w16cid:durableId="394858181">
    <w:abstractNumId w:val="2"/>
  </w:num>
  <w:num w:numId="8" w16cid:durableId="418255897">
    <w:abstractNumId w:val="1"/>
  </w:num>
  <w:num w:numId="9" w16cid:durableId="6076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BA"/>
    <w:rsid w:val="00034616"/>
    <w:rsid w:val="0006063C"/>
    <w:rsid w:val="00084F4F"/>
    <w:rsid w:val="0015074B"/>
    <w:rsid w:val="001B3995"/>
    <w:rsid w:val="00247604"/>
    <w:rsid w:val="0029639D"/>
    <w:rsid w:val="00316C3A"/>
    <w:rsid w:val="00326F90"/>
    <w:rsid w:val="003E77CB"/>
    <w:rsid w:val="003F069C"/>
    <w:rsid w:val="00465E8A"/>
    <w:rsid w:val="005537BA"/>
    <w:rsid w:val="006805DA"/>
    <w:rsid w:val="00A11280"/>
    <w:rsid w:val="00A7280A"/>
    <w:rsid w:val="00AA1D8D"/>
    <w:rsid w:val="00AF5E1A"/>
    <w:rsid w:val="00B47730"/>
    <w:rsid w:val="00B67C79"/>
    <w:rsid w:val="00CB0664"/>
    <w:rsid w:val="00E37CD2"/>
    <w:rsid w:val="00E72C93"/>
    <w:rsid w:val="00EA2245"/>
    <w:rsid w:val="00F13E42"/>
    <w:rsid w:val="00F45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6E7F4E"/>
  <w14:defaultImageDpi w14:val="300"/>
  <w15:docId w15:val="{B4944B36-F400-48C5-86C3-BF455494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7CD2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autoRedefine/>
    <w:uiPriority w:val="9"/>
    <w:qFormat/>
    <w:rsid w:val="00E37CD2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F45A01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37CD2"/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45A01"/>
    <w:rPr>
      <w:rFonts w:asciiTheme="majorHAnsi" w:eastAsia="黑体" w:hAnsiTheme="majorHAnsi" w:cstheme="majorBidi"/>
      <w:b/>
      <w:bCs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951</Words>
  <Characters>1170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彬 黄</cp:lastModifiedBy>
  <cp:revision>15</cp:revision>
  <dcterms:created xsi:type="dcterms:W3CDTF">2013-12-23T23:15:00Z</dcterms:created>
  <dcterms:modified xsi:type="dcterms:W3CDTF">2026-05-06T12:27:00Z</dcterms:modified>
  <cp:category/>
</cp:coreProperties>
</file>