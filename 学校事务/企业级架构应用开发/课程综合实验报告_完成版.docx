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黑体"/>
          <w:b/>
          <w:sz w:val="52"/>
        </w:rPr>
        <w:t>实验报告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6236"/>
      </w:tblGrid>
      <w:tr>
        <w:tc>
          <w:tcPr>
            <w:tcW w:type="dxa" w:w="46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课程名称</w:t>
            </w:r>
          </w:p>
        </w:tc>
        <w:tc>
          <w:tcPr>
            <w:tcW w:type="dxa" w:w="46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企业级架构应用开发</w:t>
            </w:r>
          </w:p>
        </w:tc>
      </w:tr>
      <w:tr>
        <w:tc>
          <w:tcPr>
            <w:tcW w:type="dxa" w:w="46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基于大语言模型的智能校园帮办系统（Campus-Helper）设计与实现</w:t>
            </w:r>
          </w:p>
        </w:tc>
      </w:tr>
      <w:tr>
        <w:tc>
          <w:tcPr>
            <w:tcW w:type="dxa" w:w="46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46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软件工程专业班级</w:t>
            </w:r>
          </w:p>
        </w:tc>
      </w:tr>
      <w:tr>
        <w:tc>
          <w:tcPr>
            <w:tcW w:type="dxa" w:w="46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46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请填写</w:t>
            </w:r>
          </w:p>
        </w:tc>
      </w:tr>
      <w:tr>
        <w:tc>
          <w:tcPr>
            <w:tcW w:type="dxa" w:w="46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46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黄彬</w:t>
            </w:r>
          </w:p>
        </w:tc>
      </w:tr>
      <w:tr>
        <w:tc>
          <w:tcPr>
            <w:tcW w:type="dxa" w:w="46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46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2026年4月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本报告围绕 Campus-Helper 校园帮办系统展开，说明项目背景、技术方案、数据库设计、企业级分层架构、核心业务代码、测试过程与实验心得。报告内容以 CODE 目录中的前后端源码为依据，并结合课程综合实验模板要求组织。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一、实验目的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本综合实验面向企业级架构应用开发课程，目标是在完整项目中贯通前端界面、后端接口、数据库持久化、鉴权、安全拦截、事务控制和 AI 能力接入。Campus-Helper 的业务场景来自校园日常互助：学生可以用自然语言发布帮拿快递、代买物品、资料传递等任务，系统通过大语言模型将口语化需求转化为结构化任务信息。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理解并掌握 Spring Boot 3、MyBatis-Plus、Vue 3 组成的前后端分离技术方案。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掌握 Controller、Service、Mapper、Entity、DTO 等企业级分层的职责边界。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能够设计 MySQL 数据表，并将任务 JSON 解析结果、用户钱包、评价记录等业务数据落库。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能够在发布任务、抢单、完成结算等流程中使用事务保证数据一致性。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能够将本地 Ollama 大模型通过 Spring AI 接入后端服务，实现自然语言任务解析。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能够通过日志和异常栈定位文件上传、JSON 反序列化、跨域鉴权等开发问题。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课程要求对应关系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模板要求“理解一种常用企业架构技术方案、提升程序编码与调试能力、解决复杂工程问题”。本项目选择校园帮办系统作为自拟题目，数据库使用 MySQL，后端采用 Spring Boot，前端采用 Vue 3，符合课程中关于前后端分离、数据库设计、核心代码展示和架构关系制图的要求。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二、实验准备与环境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09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技术/工具</w:t>
            </w:r>
          </w:p>
        </w:tc>
        <w:tc>
          <w:tcPr>
            <w:tcW w:type="dxa" w:w="309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3、Vite、Vue Router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构建移动端单页应用、页面路由与登录守卫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前端组件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Vant UI、Axios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表单、卡片、上传控件、Toast 提示、HTTP 请求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3.2.5、Java 17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REST 接口、跨域配置、文件上传与静态资源服务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持久层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MyBatis-Plus 3.5.5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实体映射、LambdaQueryWrapper、LambdaUpdateWrapper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8.0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users、tasks、reviews 等核心表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能力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AI 0.8.1、Ollama、qwen2.5:7b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自然语言任务解析与 JSON 结构化输出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安全机制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JWT、拦截器、路由守卫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无状态身份认证与接口保护</w:t>
            </w:r>
          </w:p>
        </w:tc>
      </w:tr>
      <w:tr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开发工具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IDEA、VS Code、Node.js、Maven</w:t>
            </w:r>
          </w:p>
        </w:tc>
        <w:tc>
          <w:tcPr>
            <w:tcW w:type="dxa" w:w="309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编码、依赖管理、运行调试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后端配置文件中设置了 8080 端口、MySQL 连接串、Ollama 服务地址以及 qwen2.5:7b 模型；前端 package.json 中包含 axios、vant、vue、vue-router 等依赖。项目运行时，前端负责用户交互与页面状态，后端负责业务规则、AI 解析、数据库写入和安全校验。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三、需求分析与项目选题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校园帮办类应用的核心问题是“低成本撮合校园内的碎片化互助需求”。传统表单发布任务需要用户逐项填写时间、地点、动作、金额、标签，输入链路长，且移动端体验较重。本项目尝试把大语言模型接入任务发布入口，让用户直接输入一句自然语言，再由后端将其解析为结构化表单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学生可注册、登录，并在登录后查看个人中心、钱包余额与信用分。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发布者可输入自然语言，例如“明天中午帮我从 2 栋拿快递到田径场，赏 8 元”。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系统可自动解析时间、地点、动作、报酬与标签，前端展示表单供用户核对。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发布任务时后端校验钱包余额，余额不足则阻止发单；余额足够则扣减赏金并生成待接单任务。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任务大厅展示待接单任务，接单人可抢单，抢单成功后任务进入进行中状态。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发布者确认完成后填写评分与评价，系统给接单人打款并更新信用分。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任务支持上传附图，后端保存文件并返回可访问 URL。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因此，本系统不仅是普通 CRUD 项目，还覆盖自然语言解析、状态机流转、交易一致性、文件资源管理和接口安全，能够体现企业级应用开发课程对复杂工程问题的要求。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四、系统总体架构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系统采用前后端分离架构。浏览器端运行 Vue 3 单页应用，通过 Axios 访问 Spring Boot 后端；后端通过 Controller 暴露 REST 接口，通过 Service 执行业务规则，通过 Mapper 访问 MySQL；AI 解析由 TaskAiService 调用本地 Ollama 模型完成。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call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1 核心调用链图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该调用链体现了企业级项目中“请求进入接口层、业务进入服务层、数据进入持久层”的基本分工。AI 能力没有直接放在前端，而是统一封装在后端服务中，便于控制提示词、处理异常、统一 JSON 反序列化，并减少模型服务地址暴露。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五、项目代码基本结构图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代码目录分为 CODE/front/campus-helper-frontend 与 CODE/back/campus-helper-backend 两部分。前端 src 目录包含入口 main.js、页面容器 App.vue、路由 router/index.js、Vant 插件注册以及各个业务页面；后端 src/main/java 下按 config、controller、dto、entity、interceptor、mapper、service、utils 分包。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ode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2 项目代码基本结构图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这种结构的优点是可读性强：从 TaskController 可以顺着接口找到 TaskService，再找到 TaskMapper 和 Task 实体；从 PublishPage.vue 可以看到任务发布界面如何调用 /api/tasks/parse、/api/tasks/publish 与 /api/upload。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六、后端分层架构设计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-lay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3 后端分层关系图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Controller 层只处理 HTTP 输入、参数校验和响应组装，不直接写数据库；Service 层负责事务、余额、信用分、状态流转等业务规则；Mapper 层基于 MyBatis-Plus 进行数据访问；Entity 层和数据库表保持映射关系；DTO 层用于隔离外部请求与内部实体。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该分层符合企业级架构中“高内聚、低耦合”的原则。例如发布任务时，TaskController 只从 request 中取 userId 并调用 createAndPublishTask；真正的余额校验、扣款、任务插入都在 TaskService 的事务方法内完成。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七、数据库设计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系统核心数据包括用户、任务和评价三类。用户表 users 保存学号、昵称、密码哈希、信用分和钱包余额；任务表 tasks 保存发布者、接单人、原始文本、AI 解析结果、赏金、状态、时间戳和图片 URL；评价表 reviews 保存任务完成后的评分与评价内容。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R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4 数据库 E-R 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关键字段</w:t>
            </w:r>
          </w:p>
        </w:tc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业务含义</w:t>
            </w:r>
          </w:p>
        </w:tc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设计说明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users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user_id, student_id, balance, credit_score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用户账户、钱包与信用体系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balance 使用 BigDecimal 对应金额，避免浮点误差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tasks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task_id, publisher_id, accepter_id, ai_parsed_data, status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帮办任务主表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ai_parsed_data 使用 JSON 字段并由 JacksonTypeHandler 转换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reviews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review_id, task_id, reviewer_id, reviewee_id, rating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任务完成后的评价记录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与任务完成结算在同一事务中写入</w:t>
            </w:r>
          </w:p>
        </w:tc>
      </w:tr>
    </w:tbl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八、核心流程一：JWT 登录鉴权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系统采用 JWT 无状态认证方案。用户登录成功后，后端根据 userId 生成 token，前端保存在 localStorage 中。后续请求由 Axios 请求拦截器自动把 token 放入 Authorization 请求头，后端 JwtInterceptor 在进入 Controller 前进行校验。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后端 JwtInterceptor 核心代码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package com.huangbin.campushelperbackend.interceptor;</w:t>
        <w:br/>
        <w:br/>
        <w:t>import com.huangbin.campushelperbackend.utils.JwtUtils;</w:t>
        <w:br/>
        <w:t>import jakarta.servlet.http.HttpServletRequest;</w:t>
        <w:br/>
        <w:t>import jakarta.servlet.http.HttpServletResponse;</w:t>
        <w:br/>
        <w:t>import org.springframework.stereotype.Component;</w:t>
        <w:br/>
        <w:t>import org.springframework.web.servlet.HandlerInterceptor;</w:t>
        <w:br/>
        <w:br/>
        <w:t>@Component</w:t>
        <w:br/>
        <w:t>public class JwtInterceptor implements HandlerInterceptor {</w:t>
        <w:br/>
        <w:br/>
        <w:t xml:space="preserve">    @Override</w:t>
        <w:br/>
        <w:t xml:space="preserve">    public boolean preHandle(HttpServletRequest request, HttpServletResponse response, Object handler) throws Exception {</w:t>
        <w:br/>
        <w:t xml:space="preserve">        // 1. 放行 OPTIONS 请求 (浏览器在发跨域的 POST 请求前，会先发一个 OPTIONS 预检请求)</w:t>
        <w:br/>
        <w:t xml:space="preserve">        if ("OPTIONS".equals(request.getMethod())) {</w:t>
        <w:br/>
        <w:t xml:space="preserve">            return true;</w:t>
        <w:br/>
        <w:t xml:space="preserve">        }</w:t>
        <w:br/>
        <w:br/>
        <w:t xml:space="preserve">        // 2. 从请求头获取 Authorization 字段</w:t>
        <w:br/>
        <w:t xml:space="preserve">        String authHeader = request.getHeader("Authorization");</w:t>
        <w:br/>
        <w:br/>
        <w:t xml:space="preserve">        // 3. 检查有没有带门票，或者格式对不对 (必须以 Bearer 开头)</w:t>
        <w:br/>
        <w:t xml:space="preserve">        if (authHeader == null || !authHeader.startsWith("Bearer ")) {</w:t>
        <w:br/>
        <w:t xml:space="preserve">            response.setStatus(HttpServletResponse.SC_UNAUTHORIZED);</w:t>
        <w:br/>
        <w:t xml:space="preserve">            response.setCharacterEncoding("UTF-8");</w:t>
        <w:br/>
        <w:t xml:space="preserve">            response.getWriter().write("{\"error\": \"未登录或门票无效，请重新登录\"}");</w:t>
        <w:br/>
        <w:t xml:space="preserve">            return false; // 拦截，不准进入 Controller</w:t>
        <w:br/>
        <w:t xml:space="preserve">        }</w:t>
        <w:br/>
        <w:br/>
        <w:t xml:space="preserve">        // 4. 提取真正的 token 字符串 (去掉前面的 "Bearer " 7个字符)</w:t>
        <w:br/>
        <w:t xml:space="preserve">        String token = authHeader.substring(7);</w:t>
        <w:br/>
        <w:br/>
        <w:t xml:space="preserve">        try {</w:t>
        <w:br/>
        <w:t xml:space="preserve">            // 5. 使用我们的 JwtUtils 验票，并取出 userId</w:t>
        <w:br/>
        <w:t xml:space="preserve">            Long userId = JwtUtils.getUserIdFromToken(token);</w:t>
        <w:br/>
        <w:br/>
        <w:t xml:space="preserve">            // 6. 【核心】把真实的用户ID存进 request 里，这样后面的 Controller 就能直接拿到了！</w:t>
        <w:br/>
        <w:t xml:space="preserve">            request.setAttribute("userId", userId);</w:t>
        <w:br/>
        <w:br/>
        <w:t xml:space="preserve">            return true; // 验票通过，放行！</w:t>
        <w:br/>
        <w:t xml:space="preserve">        } catch (Exception e) {</w:t>
        <w:br/>
        <w:t xml:space="preserve">            // 验票失败（比如伪造的、过期的）</w:t>
        <w:br/>
        <w:t xml:space="preserve">            response.setStatus(HttpServletResponse.SC_UNAUTHORIZED);</w:t>
        <w:br/>
        <w:t xml:space="preserve">            response.setCharacterEncoding("UTF-8");</w:t>
        <w:br/>
        <w:t xml:space="preserve">            response.getWriter().write("{\"error\": \"登录已过期，请重新登录\"}");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这种设计避免了服务端 Session 的状态依赖，接口层可以从 request attribute 中取得真实用户 ID，从而防止前端伪造 publisherId。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九、核心流程二：AI 智能解析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AI 解析是本项目区别于普通管理系统的关键功能。TaskAiService 通过 Spring AI 注入 ChatClient，把系统提示词和用户输入组成 Prompt，再调用本地 Ollama 模型，最终用 Jackson 将 JSON 反序列化为 AiParsedTaskDTO。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TaskAiService 核心代码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package com.huangbin.campushelperbackend.service;</w:t>
        <w:br/>
        <w:br/>
        <w:t>import com.huangbin.campushelperbackend.dto.AiParsedTaskDTO;</w:t>
        <w:br/>
        <w:t>import com.fasterxml.jackson.databind.ObjectMapper; // 注意：必须使用正确的 Jackson 包名</w:t>
        <w:br/>
        <w:t>import org.springframework.ai.chat.ChatClient;</w:t>
        <w:br/>
        <w:t>import org.springframework.ai.chat.messages.SystemMessage;</w:t>
        <w:br/>
        <w:t>import org.springframework.ai.chat.messages.UserMessage;</w:t>
        <w:br/>
        <w:t>import org.springframework.ai.chat.prompt.Prompt;</w:t>
        <w:br/>
        <w:t>import org.springframework.stereotype.Service;</w:t>
        <w:br/>
        <w:br/>
        <w:t>import java.util.List;</w:t>
        <w:br/>
        <w:br/>
        <w:t>@Service</w:t>
        <w:br/>
        <w:t>public class TaskAiService {</w:t>
        <w:br/>
        <w:br/>
        <w:t xml:space="preserve">    private final ChatClient chatClient;</w:t>
        <w:br/>
        <w:t xml:space="preserve">    private final ObjectMapper objectMapper;</w:t>
        <w:br/>
        <w:br/>
        <w:t xml:space="preserve">    // 在 0.8.1 版本中，直接注入 ChatClient 即可，不需要 Builder</w:t>
        <w:br/>
        <w:t xml:space="preserve">    public TaskAiService(ChatClient chatClient, ObjectMapper objectMapper) {</w:t>
        <w:br/>
        <w:t xml:space="preserve">        this.chatClient = chatClient;</w:t>
        <w:br/>
        <w:t xml:space="preserve">        this.objectMapper = objectMapper;</w:t>
        <w:br/>
        <w:t xml:space="preserve">    }</w:t>
        <w:br/>
        <w:br/>
        <w:t xml:space="preserve">    private static final String SYSTEM_PROMPT = """</w:t>
        <w:br/>
        <w:t xml:space="preserve">        你是一个校园帮办平台的智能意图识别引擎。你的任务是从用户的自然语言输入中，精准提取关键任务实体，并严格输出为 JSON 格式。</w:t>
        <w:br/>
        <w:t xml:space="preserve">        </w:t>
        <w:br/>
        <w:t xml:space="preserve">        # Constraints</w:t>
        <w:br/>
        <w:t xml:space="preserve">        1. 必须且只能输出合法的 JSON 字符串，绝对不要包含任何前缀、后缀、解释性文本，也不要使用 Markdown 的 ```json 代码块包裹。</w:t>
        <w:br/>
        <w:t xml:space="preserve">        2. 如果用户没有提供某个字段的信息，请将该字段的值设为 null。</w:t>
        <w:br/>
        <w:t xml:space="preserve">        3. "reward" 字段只能提取纯数字。</w:t>
        <w:br/>
        <w:t xml:space="preserve">        4. 🚨 核心警告：除 tags 数组外，所有字段的值必须是基本的字符串或数字，绝对不允许输出嵌套的 JSON 对象（如 {"from":"...","to":"..."}）！如果文本中包含多个地点（如起点和终点），请务必将它们合并拼装成一个完整的字符串，例如输出："从2栋到田径场入口"。</w:t>
        <w:br/>
        <w:t xml:space="preserve">        </w:t>
        <w:br/>
        <w:t xml:space="preserve">        # Output Schema</w:t>
        <w:br/>
        <w:t xml:space="preserve">        {</w:t>
        <w:br/>
        <w:t xml:space="preserve">          "time": "...",</w:t>
        <w:br/>
        <w:t xml:space="preserve">          "location": "...",</w:t>
        <w:br/>
        <w:t xml:space="preserve">          "action": "...",</w:t>
        <w:br/>
        <w:t xml:space="preserve">          "reward": 数字,</w:t>
        <w:br/>
        <w:t xml:space="preserve">          "tags": ["..."]</w:t>
        <w:br/>
        <w:t xml:space="preserve">        }</w:t>
        <w:br/>
        <w:t xml:space="preserve">        """;</w:t>
        <w:br/>
        <w:br/>
        <w:t xml:space="preserve">    public AiParsedTaskDTO parseUserIntent(String userText) {</w:t>
        <w:br/>
        <w:t xml:space="preserve">        try {</w:t>
        <w:br/>
        <w:t xml:space="preserve">            // 0.8.x 版本构建 Prompt 的方式</w:t>
        <w:br/>
        <w:t xml:space="preserve">            SystemMessage systemMessage = new SystemMessage(SYSTEM_PROMPT);</w:t>
        <w:br/>
        <w:t xml:space="preserve">            UserMessage userMessage = new UserMessage(userText);</w:t>
        <w:br/>
        <w:br/>
        <w:t xml:space="preserve">            Prompt prompt = new Prompt(List.of(systemMessage, userMessage));</w:t>
        <w:br/>
        <w:br/>
        <w:t xml:space="preserve">            // 调用大模型</w:t>
        <w:br/>
        <w:t xml:space="preserve">            String aiResponse = chatClient.call(prompt).getResult().getOutput().getContent();</w:t>
        <w:br/>
        <w:br/>
        <w:t xml:space="preserve">            // 清洗结果并转为对象</w:t>
        <w:br/>
        <w:t xml:space="preserve">            String cleanJson = cleanMarkdown(aiResponse);</w:t>
        <w:br/>
        <w:t xml:space="preserve">            return objectMapper.readValue(cleanJson, AiParsedTaskDTO.class);</w:t>
        <w:br/>
        <w:br/>
        <w:t xml:space="preserve">        } catch (Exception e) {</w:t>
        <w:br/>
        <w:t xml:space="preserve">            throw new RuntimeException("AI 解析任务需求失败", e);</w:t>
        <w:br/>
        <w:t xml:space="preserve">        }</w:t>
        <w:br/>
        <w:t xml:space="preserve">    }</w:t>
        <w:br/>
        <w:br/>
        <w:t xml:space="preserve">    private String cleanMarkdown(String text) {</w:t>
        <w:br/>
        <w:t xml:space="preserve">        if (text == null) return "";</w:t>
        <w:br/>
        <w:t xml:space="preserve">        return text.replaceAll("```json", "").replaceAll("```", "").trim();</w:t>
        <w:br/>
        <w:t xml:space="preserve">    }</w:t>
        <w:br/>
        <w:t>}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开发中遇到过模型输出嵌套对象导致 Jackson 解析失败的问题，因此在提示词中明确规定除 tags 数组外，其余字段必须是基本字符串或数字；地点中如果包含起点和终点，要求合并为单个字符串。这体现了提示词工程在工程落地中的约束价值。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十、核心流程三：任务发布与事务扣款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任务发布不仅是插入一条任务记录，还涉及发布者钱包余额的校验与扣减。TaskService.createAndPublishTask 使用 @Transactional，确保查询余额、扣款、插入任务处在同一事务中。若余额不足或任一步骤抛出异常，则整体回滚。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TaskService 发布任务与扣款代码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package com.huangbin.campushelperbackend.service;</w:t>
        <w:br/>
        <w:br/>
        <w:t>import com.baomidou.mybatisplus.core.conditions.query.LambdaQueryWrapper;</w:t>
        <w:br/>
        <w:t>import com.baomidou.mybatisplus.core.conditions.update.LambdaUpdateWrapper;</w:t>
        <w:br/>
        <w:t>import com.huangbin.campushelperbackend.dto.AiParsedTaskDTO; // 确保导入了你的强类型 DTO</w:t>
        <w:br/>
        <w:t>import com.huangbin.campushelperbackend.dto.TaskPublishRequest;</w:t>
        <w:br/>
        <w:t>import com.huangbin.campushelperbackend.entity.Review;</w:t>
        <w:br/>
        <w:t>import com.huangbin.campushelperbackend.entity.Task;</w:t>
        <w:br/>
        <w:t>import com.huangbin.campushelperbackend.entity.User;</w:t>
        <w:br/>
        <w:t>import com.huangbin.campushelperbackend.mapper.ReviewMapper;</w:t>
        <w:br/>
        <w:t>import com.huangbin.campushelperbackend.mapper.TaskMapper;</w:t>
        <w:br/>
        <w:t>import com.huangbin.campushelperbackend.mapper.UserMapper;</w:t>
        <w:br/>
        <w:t>import org.springframework.beans.factory.annotation.Autowired;</w:t>
        <w:br/>
        <w:t>import org.springframework.stereotype.Service;</w:t>
        <w:br/>
        <w:t>import org.springframework.transaction.annotation.Transactional;</w:t>
        <w:br/>
        <w:br/>
        <w:t>import java.math.BigDecimal;</w:t>
        <w:br/>
        <w:t>import java.util.List;</w:t>
        <w:br/>
        <w:br/>
        <w:t>@Service</w:t>
        <w:br/>
        <w:t>public class TaskService {</w:t>
        <w:br/>
        <w:br/>
        <w:t xml:space="preserve">    private final TaskMapper taskMapper;</w:t>
        <w:br/>
        <w:br/>
        <w:t xml:space="preserve">    @Autowired</w:t>
        <w:br/>
        <w:t xml:space="preserve">    private ReviewMapper reviewMapper;</w:t>
        <w:br/>
        <w:t xml:space="preserve">    @Autowired</w:t>
        <w:br/>
        <w:t xml:space="preserve">    private UserMapper userMapper;</w:t>
        <w:br/>
        <w:br/>
        <w:t xml:space="preserve">    public TaskService(TaskMapper taskMapper) {</w:t>
        <w:br/>
        <w:t xml:space="preserve">        this.taskMapper = taskMapper;</w:t>
        <w:br/>
        <w:t xml:space="preserve">    }</w:t>
        <w:br/>
        <w:br/>
        <w:t xml:space="preserve">    // ==========================================</w:t>
        <w:br/>
        <w:t xml:space="preserve">    // 1. 发单方法 (带扣款验证)</w:t>
        <w:br/>
        <w:t xml:space="preserve">    // ==========================================</w:t>
        <w:br/>
        <w:t xml:space="preserve">    @Transactional(rollbackFor = Exception.class)</w:t>
        <w:br/>
        <w:t xml:space="preserve">    public boolean createAndPublishTask(TaskPublishRequest request) {</w:t>
        <w:br/>
        <w:t xml:space="preserve">        // 1. 组装数据库实体</w:t>
        <w:br/>
        <w:t xml:space="preserve">        Task task = new Task();</w:t>
        <w:br/>
        <w:br/>
        <w:t xml:space="preserve">        // 实际开发中，发布者ID应该从登录态获取</w:t>
        <w:br/>
        <w:t xml:space="preserve">        task.setPublisherId(request.getPublisherId() != null ? request.getPublisherId() : 1L);</w:t>
        <w:br/>
        <w:t xml:space="preserve">        task.setRawContent(request.getRawContent());</w:t>
        <w:br/>
        <w:br/>
        <w:t xml:space="preserve">        // 获取解析数据并赋值</w:t>
        <w:br/>
        <w:t xml:space="preserve">        AiParsedTaskDTO parsedData = request.getAiParsedData();</w:t>
        <w:br/>
        <w:t xml:space="preserve">        task.setAiParsedData(parsedData);</w:t>
        <w:br/>
        <w:br/>
        <w:t xml:space="preserve">        // 2. 提取报酬金额</w:t>
        <w:br/>
        <w:t xml:space="preserve">        BigDecimal reward = BigDecimal.ZERO;</w:t>
        <w:br/>
        <w:t xml:space="preserve">        if (parsedData != null &amp;&amp; parsedData.getReward() != null) {</w:t>
        <w:br/>
        <w:t xml:space="preserve">            reward = new BigDecimal(parsedData.getReward().toString());</w:t>
        <w:br/>
        <w:t xml:space="preserve">        }</w:t>
        <w:br/>
        <w:t xml:space="preserve">        task.setRewardAmount(reward);</w:t>
        <w:br/>
        <w:br/>
        <w:t xml:space="preserve">        // 3. 设置初始状态</w:t>
        <w:br/>
        <w:t xml:space="preserve">        task.setStatus("0"); // "0" 代表待接单</w:t>
        <w:br/>
        <w:br/>
        <w:t xml:space="preserve">        // ================= 核心修改：资金扣减逻辑 =================</w:t>
        <w:br/>
        <w:t xml:space="preserve">        // 3.1 查出发单人的钱包 (调用 userMapper)</w:t>
        <w:br/>
        <w:t xml:space="preserve">        User publisher = userMapper.selectById(task.getPublisherId());</w:t>
        <w:br/>
        <w:t xml:space="preserve">        if (publisher == null) {</w:t>
        <w:br/>
        <w:t xml:space="preserve">            throw new RuntimeException("找不到发单用户信息！");</w:t>
        <w:br/>
        <w:t xml:space="preserve">        }</w:t>
        <w:br/>
        <w:br/>
        <w:t xml:space="preserve">        // 防御性编程：如果历史数据余额为空，给个0</w:t>
        <w:br/>
        <w:t xml:space="preserve">        if (publisher.getBalance() == null) {</w:t>
        <w:br/>
        <w:t xml:space="preserve">            publisher.setBalance(BigDecimal.ZERO);</w:t>
        <w:br/>
        <w:t xml:space="preserve">        }</w:t>
        <w:br/>
        <w:br/>
        <w:t xml:space="preserve">        // 3.2 检查余额够不够 (compareTo: -1表示小于)</w:t>
        <w:br/>
        <w:t xml:space="preserve">        if (publisher.getBalance()</w:t>
        <w:br/>
        <w:t>// ……以下代码略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金额使用 BigDecimal 处理，避免 double 浮点误差。任务初始状态设为“0”，代表待接单，便于任务大厅按状态筛选。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十一、核心流程四：抢单、完成与评价结算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抢单流程通过 LambdaUpdateWrapper 同时限定 taskId 与 status='0'，只有待接单任务才能被更新为进行中。这种写法避免两个用户同时抢同一任务时出现重复接单。完成流程要求任务状态为进行中，并校验当前用户是否是发布者。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TaskService 完成结算与信用分代码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package com.huangbin.campushelperbackend.service;</w:t>
        <w:br/>
        <w:br/>
        <w:t>import com.baomidou.mybatisplus.core.conditions.query.LambdaQueryWrapper;</w:t>
        <w:br/>
        <w:t>import com.baomidou.mybatisplus.core.conditions.update.LambdaUpdateWrapper;</w:t>
        <w:br/>
        <w:t>import com.huangbin.campushelperbackend.dto.AiParsedTaskDTO; // 确保导入了你的强类型 DTO</w:t>
        <w:br/>
        <w:t>import com.huangbin.campushelperbackend.dto.TaskPublishRequest;</w:t>
        <w:br/>
        <w:t>import com.huangbin.campushelperbackend.entity.Review;</w:t>
        <w:br/>
        <w:t>import com.huangbin.campushelperbackend.entity.Task;</w:t>
        <w:br/>
        <w:t>import com.huangbin.campushelperbackend.entity.User;</w:t>
        <w:br/>
        <w:t>import com.huangbin.campushelperbackend.mapper.ReviewMapper;</w:t>
        <w:br/>
        <w:t>import com.huangbin.campushelperbackend.mapper.TaskMapper;</w:t>
        <w:br/>
        <w:t>import com.huangbin.campushelperbackend.mapper.UserMapper;</w:t>
        <w:br/>
        <w:t>import org.springframework.beans.factory.annotation.Autowired;</w:t>
        <w:br/>
        <w:t>import org.springframework.stereotype.Service;</w:t>
        <w:br/>
        <w:t>import org.springframework.transaction.annotation.Transactional;</w:t>
        <w:br/>
        <w:br/>
        <w:t>import java.math.BigDecimal;</w:t>
        <w:br/>
        <w:t>import java.util.List;</w:t>
        <w:br/>
        <w:br/>
        <w:t>@Service</w:t>
        <w:br/>
        <w:t>public class TaskService {</w:t>
        <w:br/>
        <w:br/>
        <w:t xml:space="preserve">    private final TaskMapper taskMapper;</w:t>
        <w:br/>
        <w:br/>
        <w:t xml:space="preserve">    @Autowired</w:t>
        <w:br/>
        <w:t xml:space="preserve">    private ReviewMapper reviewMapper;</w:t>
        <w:br/>
        <w:t xml:space="preserve">    @Autowired</w:t>
        <w:br/>
        <w:t xml:space="preserve">    private UserMapper userMapper;</w:t>
        <w:br/>
        <w:br/>
        <w:t xml:space="preserve">    public TaskService(TaskMapper taskMapper) {</w:t>
        <w:br/>
        <w:t xml:space="preserve">        this.taskMapper = taskMapper;</w:t>
        <w:br/>
        <w:t xml:space="preserve">    }</w:t>
        <w:br/>
        <w:br/>
        <w:t xml:space="preserve">    // ==========================================</w:t>
        <w:br/>
        <w:t xml:space="preserve">    // 1. 发单方法 (带扣款验证)</w:t>
        <w:br/>
        <w:t xml:space="preserve">    // ==========================================</w:t>
        <w:br/>
        <w:t xml:space="preserve">    @Transactional(rollbackFor = Exception.class)</w:t>
        <w:br/>
        <w:t xml:space="preserve">    public boolean createAndPublishTask(TaskPublishRequest request) {</w:t>
        <w:br/>
        <w:t xml:space="preserve">        // 1. 组装数据库实体</w:t>
        <w:br/>
        <w:t xml:space="preserve">        Task task = new Task();</w:t>
        <w:br/>
        <w:br/>
        <w:t xml:space="preserve">        // 实际开发中，发布者ID应该从登录态获取</w:t>
        <w:br/>
        <w:t xml:space="preserve">        task.setPublisherId(request.getPublisherId() != null ? request.getPublisherId() : 1L);</w:t>
        <w:br/>
        <w:t xml:space="preserve">        task.setRawContent(request.getRawContent());</w:t>
        <w:br/>
        <w:br/>
        <w:t xml:space="preserve">        // 获取解析数据并赋值</w:t>
        <w:br/>
        <w:t xml:space="preserve">        AiParsedTaskDTO parsedData = request.getAiParsedData();</w:t>
        <w:br/>
        <w:t xml:space="preserve">        task.setAiParsedData(parsedData);</w:t>
        <w:br/>
        <w:br/>
        <w:t xml:space="preserve">        // 2. 提取报酬金额</w:t>
        <w:br/>
        <w:t xml:space="preserve">        BigDecimal reward = BigDecimal.ZERO;</w:t>
        <w:br/>
        <w:t xml:space="preserve">        if (parsedData != null &amp;&amp; parsedData.getReward() != null) {</w:t>
        <w:br/>
        <w:t xml:space="preserve">            reward = new BigDecimal(parsedData.getReward().toString());</w:t>
        <w:br/>
        <w:t xml:space="preserve">        }</w:t>
        <w:br/>
        <w:t xml:space="preserve">        task.setRewardAmount(reward);</w:t>
        <w:br/>
        <w:br/>
        <w:t xml:space="preserve">        // 3. 设置初始状态</w:t>
        <w:br/>
        <w:t xml:space="preserve">        task.setStatus("0"); // "0" 代表待接单</w:t>
        <w:br/>
        <w:br/>
        <w:t xml:space="preserve">        // ================= 核心修改：资金扣减逻辑 =================</w:t>
        <w:br/>
        <w:t xml:space="preserve">        // 3.1 查出发单人的钱包 (调用 userMapper)</w:t>
        <w:br/>
        <w:t xml:space="preserve">        User publisher = userMapper.selectById(task.getPublisherId());</w:t>
        <w:br/>
        <w:t xml:space="preserve">        if (publisher == null) {</w:t>
        <w:br/>
        <w:t xml:space="preserve">            throw new RuntimeException("找不到发单用户信息！");</w:t>
        <w:br/>
        <w:t xml:space="preserve">        }</w:t>
        <w:br/>
        <w:br/>
        <w:t xml:space="preserve">        // 防御性编程：如果历史数据余额为空，给个0</w:t>
        <w:br/>
        <w:t xml:space="preserve">        if (publisher.getBalance() == null) {</w:t>
        <w:br/>
        <w:t xml:space="preserve">            publisher.setBalance(BigDecimal.ZERO);</w:t>
        <w:br/>
        <w:t xml:space="preserve">        }</w:t>
        <w:br/>
        <w:br/>
        <w:t xml:space="preserve">        // 3.2 检查余额够不够 (compareTo: -1表示小于)</w:t>
        <w:br/>
        <w:t xml:space="preserve">        if (publisher.getBalance().compareTo(reward) &lt; 0) {</w:t>
        <w:br/>
        <w:t xml:space="preserve">            throw new RuntimeException("钱包余额不足啦！你的余额只剩: ￥" + publisher.getBalance());</w:t>
        <w:br/>
        <w:t xml:space="preserve">        }</w:t>
        <w:br/>
        <w:br/>
        <w:t xml:space="preserve">        // 3.3 扣除赏金并更新到数据库</w:t>
        <w:br/>
        <w:t xml:space="preserve">        publisher.setBalance(publisher.getBalance().subtract(reward));</w:t>
        <w:br/>
        <w:t xml:space="preserve">        userMapper.updateById(publisher);</w:t>
        <w:br/>
        <w:t xml:space="preserve">        // ==========================================================</w:t>
        <w:br/>
        <w:br/>
        <w:t xml:space="preserve">        // 4. 执行插入任务</w:t>
        <w:br/>
        <w:t xml:space="preserve">        int rows = taskMapper.insert(task);</w:t>
        <w:br/>
        <w:t xml:space="preserve">        return rows &gt; 0;</w:t>
        <w:br/>
        <w:t xml:space="preserve">    }</w:t>
        <w:br/>
        <w:br/>
        <w:t xml:space="preserve">    /**</w:t>
        <w:br/>
        <w:t xml:space="preserve">     * 获取任务大厅的可用任务列表</w:t>
        <w:br/>
        <w:t xml:space="preserve">     */</w:t>
        <w:br/>
        <w:t xml:space="preserve">    public List&lt;Task&gt; getAvailableTasks() {</w:t>
        <w:br/>
        <w:t xml:space="preserve">        // 使用 MyBatis-Plus 的 Lambda 构造器，极其优雅且能防止字段名拼写错误</w:t>
        <w:br/>
        <w:t xml:space="preserve">        LambdaQueryWrapper&lt;Task&gt; wrapper = new LambdaQueryWrapper&lt;&gt;();</w:t>
        <w:br/>
        <w:br/>
        <w:t xml:space="preserve">        // 核心查询条件：</w:t>
        <w:br/>
        <w:t xml:space="preserve">        // 1. 只查状态为 "0"（待接单）的任务</w:t>
        <w:br/>
        <w:t xml:space="preserve">        // 2. 按照 TaskId 倒序排列（最新的任务在最上面展示）</w:t>
        <w:br/>
        <w:t xml:space="preserve">        wrapper.eq(Task::getStatus, "0")</w:t>
        <w:br/>
        <w:t xml:space="preserve">                .orderByDe</w:t>
        <w:br/>
        <w:t>// ……以下代码略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评价结算时系统写入 reviews 表、更新任务状态、给接单人钱包打款、调整信用分。上述操作放在同一事务中，保证任务完成后的业务数据一致。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十二、前端路由与请求拦截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前端采用 Vue Router 管理登录、注册、任务大厅、发布任务、个人中心和我的任务页面。路由守卫在进入业务页面前检查 localStorage 中是否存在 token；Axios 请求拦截器则在每个请求发出前自动注入 Authorization: Bearer token。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前端路由守卫代码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import { createRouter, createWebHistory } from 'vue-router'</w:t>
        <w:br/>
        <w:br/>
        <w:t>import PublishPage from '../views/PublishPage.vue'</w:t>
        <w:br/>
        <w:t>import TaskHall from '../views/TaskHall.vue'</w:t>
        <w:br/>
        <w:t>import Mine from '../views/Mine.vue'</w:t>
        <w:br/>
        <w:t>import MyTasks from '../views/MyTasks.vue'</w:t>
        <w:br/>
        <w:t>import Login from '../views/Login.vue'</w:t>
        <w:br/>
        <w:t>import Register from '../views/Register.vue'</w:t>
        <w:br/>
        <w:br/>
        <w:t>const routes = [</w:t>
        <w:br/>
        <w:t xml:space="preserve">  {</w:t>
        <w:br/>
        <w:t xml:space="preserve">    path: '/',</w:t>
        <w:br/>
        <w:t xml:space="preserve">    redirect: '/login' // 默认一打开网址，就跳转到大厅</w:t>
        <w:br/>
        <w:t xml:space="preserve">  },</w:t>
        <w:br/>
        <w:t xml:space="preserve">  {</w:t>
        <w:br/>
        <w:t xml:space="preserve">    path: '/login',</w:t>
        <w:br/>
        <w:t xml:space="preserve">    name: 'Login',</w:t>
        <w:br/>
        <w:t xml:space="preserve">    component: Login</w:t>
        <w:br/>
        <w:t xml:space="preserve">  },</w:t>
        <w:br/>
        <w:t xml:space="preserve">  {</w:t>
        <w:br/>
        <w:t xml:space="preserve">    path: '/register',</w:t>
        <w:br/>
        <w:t xml:space="preserve">    name: 'Register',</w:t>
        <w:br/>
        <w:t xml:space="preserve">    component: Register</w:t>
        <w:br/>
        <w:t xml:space="preserve">  },</w:t>
        <w:br/>
        <w:t xml:space="preserve">  {</w:t>
        <w:br/>
        <w:t xml:space="preserve">    path: '/hall',</w:t>
        <w:br/>
        <w:t xml:space="preserve">    name: 'Hall',</w:t>
        <w:br/>
        <w:t xml:space="preserve">    component: TaskHall</w:t>
        <w:br/>
        <w:t xml:space="preserve">  },</w:t>
        <w:br/>
        <w:t xml:space="preserve">  {</w:t>
        <w:br/>
        <w:t xml:space="preserve">    path: '/publish',</w:t>
        <w:br/>
        <w:t xml:space="preserve">    name: 'Publish',</w:t>
        <w:br/>
        <w:t xml:space="preserve">    component: PublishPage</w:t>
        <w:br/>
        <w:t xml:space="preserve">  },</w:t>
        <w:br/>
        <w:t xml:space="preserve">  {</w:t>
        <w:br/>
        <w:t xml:space="preserve">    path: '/mine',</w:t>
        <w:br/>
        <w:t xml:space="preserve">    name: 'Mine',</w:t>
        <w:br/>
        <w:t xml:space="preserve">    component: Mine</w:t>
        <w:br/>
        <w:t xml:space="preserve">  },</w:t>
        <w:br/>
        <w:t xml:space="preserve">  {</w:t>
        <w:br/>
        <w:t xml:space="preserve">    path: '/my-tasks',</w:t>
        <w:br/>
        <w:t xml:space="preserve">    name: 'MyTasks',</w:t>
        <w:br/>
        <w:t xml:space="preserve">    component: MyTasks</w:t>
        <w:br/>
        <w:t xml:space="preserve">  }</w:t>
        <w:br/>
        <w:t>]</w:t>
        <w:br/>
        <w:br/>
        <w:t>const router = createRouter({</w:t>
        <w:br/>
        <w:t xml:space="preserve">  history: createWebHistory(),</w:t>
        <w:br/>
        <w:t xml:space="preserve">  routes</w:t>
        <w:br/>
        <w:t>})</w:t>
        <w:br/>
        <w:br/>
        <w:t>router.beforeEach((to, from, next) =&gt; {</w:t>
        <w:br/>
        <w:t xml:space="preserve">  const token = localStorage.getItem('token')</w:t>
        <w:br/>
        <w:t xml:space="preserve">  </w:t>
        <w:br/>
        <w:t xml:space="preserve">  // 核心逻辑：如果他去的既不是登录页，也不是注册页，而且又没带门票，就踢回登录页</w:t>
        <w:br/>
        <w:t xml:space="preserve">  if (to.path !== '/login' &amp;&amp; to.path !== '/register' &amp;&amp; !token) {</w:t>
        <w:br/>
        <w:t xml:space="preserve">    next('/login')</w:t>
        <w:br/>
        <w:t xml:space="preserve">  } else {</w:t>
        <w:br/>
        <w:t xml:space="preserve">    // 其他所有情况（有门票，或者是去登录/注册页）全部放行</w:t>
        <w:br/>
        <w:t xml:space="preserve">    next()</w:t>
        <w:br/>
        <w:t xml:space="preserve">  }</w:t>
        <w:br/>
        <w:t>})</w:t>
        <w:br/>
        <w:br/>
        <w:t>export default router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Axios 请求拦截器代码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import { createApp } from 'vue'</w:t>
        <w:br/>
        <w:t>import App from './App.vue'</w:t>
        <w:br/>
        <w:t>import router from './router'</w:t>
        <w:br/>
        <w:t>import { setupVant } from './plugins/vant'</w:t>
        <w:br/>
        <w:t>import axios from 'axios' // 引入 axios</w:t>
        <w:br/>
        <w:br/>
        <w:t>// ================== 新增：Axios 全局拦截器 ==================</w:t>
        <w:br/>
        <w:t>// 请求拦截器：在浏览器发出请求之前，自动执行这里的代码</w:t>
        <w:br/>
        <w:t>axios.interceptors.request.use(</w:t>
        <w:br/>
        <w:t xml:space="preserve">  config =&gt; {</w:t>
        <w:br/>
        <w:t xml:space="preserve">    // 从保险柜拿出门票</w:t>
        <w:br/>
        <w:t xml:space="preserve">    const token = localStorage.getItem('token')</w:t>
        <w:br/>
        <w:t xml:space="preserve">    if (token) {</w:t>
        <w:br/>
        <w:t xml:space="preserve">      // 如果有门票，就把它放进请求头 (Headers) 的 Authorization 字段里</w:t>
        <w:br/>
        <w:t xml:space="preserve">      // 这里的 'Bearer ' 是业界标准的 JWT 前缀，注意后面有个空格！</w:t>
        <w:br/>
        <w:t xml:space="preserve">      config.headers['Authorization'] = `Bearer ${token}`</w:t>
        <w:br/>
        <w:t xml:space="preserve">    }</w:t>
        <w:br/>
        <w:t xml:space="preserve">    return config</w:t>
        <w:br/>
        <w:t xml:space="preserve">  },</w:t>
        <w:br/>
        <w:t xml:space="preserve">  error =&gt; {</w:t>
        <w:br/>
        <w:t xml:space="preserve">    return Promise.reject(error)</w:t>
        <w:br/>
        <w:t xml:space="preserve">  }</w:t>
        <w:br/>
        <w:t>)</w:t>
        <w:br/>
        <w:t>// ==========================================================</w:t>
        <w:br/>
        <w:br/>
        <w:t>const app = createApp(App)</w:t>
        <w:br/>
        <w:br/>
        <w:t>setupVant(app)</w:t>
        <w:br/>
        <w:t>app.use(router)</w:t>
        <w:br/>
        <w:t>app.mount('#app')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十三、前端任务发布页面实现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PublishPage.vue 使用 Vant 的 NavBar、Field、Form、Uploader、Button 等组件实现移动端任务发布体验。用户先输入自然语言，点击智能解析后调用 /api/tasks/parse；解析成功后系统展示结构化表单，用户确认后调用 /api/tasks/publish。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PublishPage.vue 智能解析与发布逻辑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&lt;template&gt;</w:t>
        <w:br/>
        <w:t xml:space="preserve">  &lt;div class="publish-page"&gt;</w:t>
        <w:br/>
        <w:t xml:space="preserve">    &lt;!-- 顶部导航 --&gt;</w:t>
        <w:br/>
        <w:t xml:space="preserve">    &lt;van-nav-bar title="发布新任务" left-arrow @click-left="onClickLeft" /&gt;</w:t>
        <w:br/>
        <w:br/>
        <w:t xml:space="preserve">    &lt;!-- 阶段一：自然语言输入区 --&gt;</w:t>
        <w:br/>
        <w:t xml:space="preserve">    &lt;div class="input-section"&gt;</w:t>
        <w:br/>
        <w:t xml:space="preserve">      &lt;van-cell-group inset&gt;</w:t>
        <w:br/>
        <w:t xml:space="preserve">        &lt;van-field</w:t>
        <w:br/>
        <w:t xml:space="preserve">          v-model="rawContent"</w:t>
        <w:br/>
        <w:t xml:space="preserve">          rows="3"</w:t>
        <w:br/>
        <w:t xml:space="preserve">          autosize</w:t>
        <w:br/>
        <w:t xml:space="preserve">          type="textarea"</w:t>
        <w:br/>
        <w:t xml:space="preserve">          maxlength="100"</w:t>
        <w:br/>
        <w:t xml:space="preserve">          placeholder="一句话描述需求，例如：明天中午求个同学去南区快递点帮拿个大件，打赏5块钱"</w:t>
        <w:br/>
        <w:t xml:space="preserve">          show-word-limit</w:t>
        <w:br/>
        <w:t xml:space="preserve">          :disabled="isParsing"</w:t>
        <w:br/>
        <w:t xml:space="preserve">        /&gt;</w:t>
        <w:br/>
        <w:t xml:space="preserve">      &lt;/van-cell-group&gt;</w:t>
        <w:br/>
        <w:br/>
        <w:t xml:space="preserve">      &lt;!-- 智能解析按钮区 --&gt;</w:t>
        <w:br/>
        <w:t xml:space="preserve">      &lt;div class="btn-wrap"&gt;</w:t>
        <w:br/>
        <w:t xml:space="preserve">        &lt;van-button </w:t>
        <w:br/>
        <w:t xml:space="preserve">          v-if="!showForm"</w:t>
        <w:br/>
        <w:t xml:space="preserve">          type="primary" </w:t>
        <w:br/>
        <w:t xml:space="preserve">          block </w:t>
        <w:br/>
        <w:t xml:space="preserve">          round </w:t>
        <w:br/>
        <w:t xml:space="preserve">          :loading="isParsing" </w:t>
        <w:br/>
        <w:t xml:space="preserve">          loading-text="AI 正在努力解析..."</w:t>
        <w:br/>
        <w:t xml:space="preserve">          @click="handleSmartParse"</w:t>
        <w:br/>
        <w:t xml:space="preserve">        &gt;</w:t>
        <w:br/>
        <w:t xml:space="preserve">          ✨ 智能解析并生成表单</w:t>
        <w:br/>
        <w:t xml:space="preserve">        &lt;/van-button&gt;</w:t>
        <w:br/>
        <w:t xml:space="preserve">        &lt;van-button </w:t>
        <w:br/>
        <w:t xml:space="preserve">          v-else</w:t>
        <w:br/>
        <w:t xml:space="preserve">          type="default" </w:t>
        <w:br/>
        <w:t xml:space="preserve">          block </w:t>
        <w:br/>
        <w:t xml:space="preserve">          round </w:t>
        <w:br/>
        <w:t xml:space="preserve">          icon="replay"</w:t>
        <w:br/>
        <w:t xml:space="preserve">          @click="handleSmartParse"</w:t>
        <w:br/>
        <w:t xml:space="preserve">        &gt;</w:t>
        <w:br/>
        <w:t xml:space="preserve">          重新解析</w:t>
        <w:br/>
        <w:t xml:space="preserve">        &lt;/van-button&gt;</w:t>
        <w:br/>
        <w:t xml:space="preserve">      &lt;/div&gt;</w:t>
        <w:br/>
        <w:t xml:space="preserve">    &lt;/div&gt;</w:t>
        <w:br/>
        <w:br/>
        <w:t xml:space="preserve">    &lt;!-- 阶段二：结构化表单确认区 (解析成功后展开) --&gt;</w:t>
        <w:br/>
        <w:t xml:space="preserve">    &lt;div v-if="showForm" class="form-section transition-box"&gt;</w:t>
        <w:br/>
        <w:t xml:space="preserve">      &lt;h3 class="section-title"&gt;请核对任务信息&lt;/h3&gt;</w:t>
        <w:br/>
        <w:t xml:space="preserve">      &lt;van-form @submit="onSubmit"&gt;</w:t>
        <w:br/>
        <w:t xml:space="preserve">        &lt;van-cell-group inset&gt;</w:t>
        <w:br/>
        <w:t xml:space="preserve">          &lt;van-field</w:t>
        <w:br/>
        <w:t xml:space="preserve">            v-model="taskData.time"</w:t>
        <w:br/>
        <w:t xml:space="preserve">            name="time"</w:t>
        <w:br/>
        <w:t xml:space="preserve">            label="期望时间"</w:t>
        <w:br/>
        <w:t xml:space="preserve">            placeholder="请确认时间"</w:t>
        <w:br/>
        <w:t xml:space="preserve">            :rules="[{ required: true, message: '请填写期望时间' }]"</w:t>
        <w:br/>
        <w:t xml:space="preserve">          /&gt;</w:t>
        <w:br/>
        <w:t xml:space="preserve">          &lt;van-field</w:t>
        <w:br/>
        <w:t xml:space="preserve">            v-model="taskData.location"</w:t>
        <w:br/>
        <w:t xml:space="preserve">            name="location"</w:t>
        <w:br/>
        <w:t xml:space="preserve">            label="任务地点"</w:t>
        <w:br/>
        <w:t xml:space="preserve">            placeholder="请确认地点"</w:t>
        <w:br/>
        <w:t xml:space="preserve">            :rules="[{ required: true, message: '请填写任务地点' }]"</w:t>
        <w:br/>
        <w:t xml:space="preserve">          /&gt;</w:t>
        <w:br/>
        <w:t xml:space="preserve">          &lt;van-field</w:t>
        <w:br/>
        <w:t xml:space="preserve">            v-model="taskData.action"</w:t>
        <w:br/>
        <w:t xml:space="preserve">            name="action"</w:t>
        <w:br/>
        <w:t xml:space="preserve">            label="具体动作"</w:t>
        <w:br/>
        <w:t xml:space="preserve">            placeholder="例如：拿大件快递"</w:t>
        <w:br/>
        <w:t xml:space="preserve">            :rules="[{ required: true, message: '请填写具体动作' }]"</w:t>
        <w:br/>
        <w:t xml:space="preserve">          /&gt;</w:t>
        <w:br/>
        <w:t xml:space="preserve">          &lt;van-field</w:t>
        <w:br/>
        <w:t xml:space="preserve">            v-model="taskData.reward"</w:t>
        <w:br/>
        <w:t xml:space="preserve">            type="number"</w:t>
        <w:br/>
        <w:t xml:space="preserve">            name="reward"</w:t>
        <w:br/>
        <w:t xml:space="preserve">            label="报酬金额"</w:t>
        <w:br/>
        <w:t xml:space="preserve">            placeholder="纯数字(元)"</w:t>
        <w:br/>
        <w:t xml:space="preserve">            :rules="[{ required: true, message: '请填写报酬金额' }]"</w:t>
        <w:br/>
        <w:t xml:space="preserve">          /&gt;</w:t>
        <w:br/>
        <w:t xml:space="preserve">          &lt;van-field</w:t>
        <w:br/>
        <w:t xml:space="preserve">            v-model="taskData.tags"</w:t>
        <w:br/>
        <w:t xml:space="preserve">            name="tags"</w:t>
        <w:br/>
        <w:t xml:space="preserve">            label="任务标签"</w:t>
        <w:br/>
        <w:t xml:space="preserve">            placeholder="多个标签用逗号隔开"</w:t>
        <w:br/>
        <w:t xml:space="preserve">          /&gt;</w:t>
        <w:br/>
        <w:t xml:space="preserve">          </w:t>
        <w:br/>
        <w:t xml:space="preserve">          &lt;!-- ================= 新增：任务附图上传 ================= --&gt;</w:t>
        <w:br/>
        <w:t xml:space="preserve">          &lt;van-field name="uploader" label="添加附图"&gt;</w:t>
        <w:br/>
        <w:t xml:space="preserve">            &lt;template #input&gt;</w:t>
        <w:br/>
        <w:t xml:space="preserve">              &lt;van-uploader </w:t>
        <w:br/>
        <w:t xml:space="preserve">                v-model="fileList" </w:t>
        <w:br/>
        <w:t xml:space="preserve">                :max-count="1" </w:t>
        <w:br/>
        <w:t xml:space="preserve">                :after-read="afterRead"</w:t>
        <w:br/>
        <w:t xml:space="preserve">                upload-text="上传截图"</w:t>
        <w:br/>
        <w:t xml:space="preserve">              /&gt;</w:t>
        <w:br/>
        <w:t xml:space="preserve">            &lt;/template&gt;</w:t>
        <w:br/>
        <w:t xml:space="preserve">          &lt;/van-field&gt;</w:t>
        <w:br/>
        <w:t xml:space="preserve">          &lt;!-- ====================================================== --&gt;</w:t>
        <w:br/>
        <w:t xml:space="preserve">          </w:t>
        <w:br/>
        <w:t xml:space="preserve">        &lt;/van-cell-group&gt;</w:t>
        <w:br/>
        <w:br/>
        <w:t xml:space="preserve">        &lt;div class="submit-btn-wrap"&gt;</w:t>
        <w:br/>
        <w:t xml:space="preserve">          &lt;van-button round block type="success" native-type="submit" :loading="isSubmitting"&gt;</w:t>
        <w:br/>
        <w:t xml:space="preserve">            确认无误并发布</w:t>
        <w:br/>
        <w:t xml:space="preserve">          &lt;/van-button&gt;</w:t>
        <w:br/>
        <w:t xml:space="preserve">        &lt;/div&gt;</w:t>
        <w:br/>
        <w:t xml:space="preserve">      &lt;/van-form&gt;</w:t>
        <w:br/>
        <w:t xml:space="preserve">    &lt;/div&gt;</w:t>
        <w:br/>
        <w:t xml:space="preserve">  &lt;/div&gt;</w:t>
        <w:br/>
        <w:t>&lt;/template&gt;</w:t>
        <w:br/>
        <w:br/>
        <w:t>&lt;script setup&gt;</w:t>
        <w:br/>
        <w:t>import { ref, reactive } from 'vue'</w:t>
        <w:br/>
        <w:t>import { useRouter } from 'vue-router'</w:t>
        <w:br/>
        <w:t>import { showToast, showSuccessToast, showFailToast } from 'vant'</w:t>
        <w:br/>
        <w:t>import axios from 'axios'</w:t>
        <w:br/>
        <w:br/>
        <w:t>const router = useRouter()</w:t>
        <w:br/>
        <w:br/>
        <w:t>// 路由返回逻辑</w:t>
        <w:br/>
        <w:t>const onClickLeft = () =&gt; {</w:t>
        <w:br/>
        <w:t xml:space="preserve">  router.back()</w:t>
        <w:br/>
        <w:t>}</w:t>
        <w:br/>
        <w:br/>
        <w:t>// 核心状态控制</w:t>
        <w:br/>
        <w:t>const rawContent = ref('')</w:t>
        <w:br/>
        <w:t>const isParsing = ref(false)</w:t>
        <w:br/>
        <w:t>const showForm = ref(false)</w:t>
        <w:br/>
        <w:t>const isSubmitting = ref(false)</w:t>
        <w:br/>
        <w:br/>
        <w:t>// ======== 新增：图片上传相关变量 ========</w:t>
        <w:br/>
        <w:t>const fileList = ref([])</w:t>
        <w:br/>
        <w:t>const uploadedImageUrl = ref('')</w:t>
        <w:br/>
        <w:br/>
        <w:t>// 结构化表单数据</w:t>
        <w:br/>
        <w:t>const taskData = reactive({</w:t>
        <w:br/>
        <w:t>// ……以下代码略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该页面将“AI 解析”和“人工确认”结合起来：AI 减少录入成本，但最终仍让用户核对，避免模型误解需求后直接入库。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十四、任务大厅与我的任务页面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任务大厅负责展示所有待接单任务，并在抢单成功后进行乐观更新：前端不必立即重新请求列表，而是直接从 taskList 中过滤掉已抢任务，减少网络等待，提高交互反馈速度。我的任务页面使用 Vant Tabs 区分“我发布的”和“我接单的”，并在发布者视角提供确认完成与评价入口。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TaskHall.vue 抢单逻辑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&lt;template&gt;</w:t>
        <w:br/>
        <w:t xml:space="preserve">  &lt;div class="hall-container"&gt;</w:t>
        <w:br/>
        <w:t xml:space="preserve">    &lt;van-nav-bar title="校园帮办大厅" fixed placeholder /&gt;</w:t>
        <w:br/>
        <w:br/>
        <w:t xml:space="preserve">    &lt;!-- 任务列表渲染区 --&gt;</w:t>
        <w:br/>
        <w:t xml:space="preserve">    &lt;div class="task-list"&gt;</w:t>
        <w:br/>
        <w:t xml:space="preserve">      &lt;!-- 空状态提示 --&gt;</w:t>
        <w:br/>
        <w:t xml:space="preserve">      &lt;van-empty v-if="!loading &amp;&amp; taskList.length === 0" description="暂无任务，快去发布吧！" /&gt;</w:t>
        <w:br/>
        <w:br/>
        <w:t xml:space="preserve">      &lt;!-- 加载动画 --&gt;</w:t>
        <w:br/>
        <w:t xml:space="preserve">      &lt;van-loading v-if="loading" size="24px" vertical&gt;加载中...&lt;/van-loading&gt;</w:t>
        <w:br/>
        <w:br/>
        <w:t xml:space="preserve">      &lt;!-- 任务卡片列表 --&gt;</w:t>
        <w:br/>
        <w:t xml:space="preserve">      &lt;div class="task-card" v-for="task in taskList" :key="task.taskId"&gt;</w:t>
        <w:br/>
        <w:t xml:space="preserve">        </w:t>
        <w:br/>
        <w:t xml:space="preserve">        &lt;!-- 卡片头部：任务动作与金额 --&gt;</w:t>
        <w:br/>
        <w:t xml:space="preserve">        &lt;div class="card-header"&gt;</w:t>
        <w:br/>
        <w:t xml:space="preserve">          &lt;span class="action-title"&gt;{{ task.aiParsedData?.action || '互助任务' }}&lt;/span&gt;</w:t>
        <w:br/>
        <w:t xml:space="preserve">          &lt;span class="reward-price"&gt;</w:t>
        <w:br/>
        <w:t xml:space="preserve">            &lt;span class="currency"&gt;￥&lt;/span&gt;{{ task.rewardAmount || 0 }}</w:t>
        <w:br/>
        <w:t xml:space="preserve">          &lt;/span&gt;</w:t>
        <w:br/>
        <w:t xml:space="preserve">        &lt;/div&gt;</w:t>
        <w:br/>
        <w:br/>
        <w:t xml:space="preserve">        &lt;!-- 卡片中部：原始需求与具体信息 --&gt;</w:t>
        <w:br/>
        <w:t xml:space="preserve">        &lt;div class="card-body"&gt;</w:t>
        <w:br/>
        <w:t xml:space="preserve">          &lt;div class="raw-content"&gt;"{{ task.rawContent }}"&lt;/div&gt;</w:t>
        <w:br/>
        <w:t xml:space="preserve">          &lt;div class="meta-info"&gt;</w:t>
        <w:br/>
        <w:t xml:space="preserve">            &lt;div class="info-item"&gt;</w:t>
        <w:br/>
        <w:t xml:space="preserve">              &lt;van-icon name="location-o" /&gt;</w:t>
        <w:br/>
        <w:t xml:space="preserve">              &lt;span&gt;{{ task.aiParsedData?.location || '地点未指定' }}&lt;/span&gt;</w:t>
        <w:br/>
        <w:t xml:space="preserve">            &lt;/div&gt;</w:t>
        <w:br/>
        <w:t xml:space="preserve">            &lt;div class="info-item"&gt;</w:t>
        <w:br/>
        <w:t xml:space="preserve">              &lt;van-icon name="clock-o" /&gt;</w:t>
        <w:br/>
        <w:t xml:space="preserve">              &lt;span&gt;{{ task.aiParsedData?.time || '时间未指定' }}&lt;/span&gt;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&lt;!-- 卡片底部：AI 生成的标签与接单按钮 --&gt;</w:t>
        <w:br/>
        <w:t xml:space="preserve">        &lt;div class="card-footer"&gt;</w:t>
        <w:br/>
        <w:t xml:space="preserve">          &lt;div class="tags-wrap"&gt;</w:t>
        <w:br/>
        <w:t xml:space="preserve">            &lt;van-tag </w:t>
        <w:br/>
        <w:t xml:space="preserve">              v-for="(tag, index) in task.aiParsedData?.tags" </w:t>
        <w:br/>
        <w:t xml:space="preserve">              :key="index" </w:t>
        <w:br/>
        <w:t xml:space="preserve">              plain </w:t>
        <w:br/>
        <w:t xml:space="preserve">              type="primary" </w:t>
        <w:br/>
        <w:t xml:space="preserve">              color="#1989fa"</w:t>
        <w:br/>
        <w:t xml:space="preserve">              class="custom-tag"</w:t>
        <w:br/>
        <w:t xml:space="preserve">            &gt;</w:t>
        <w:br/>
        <w:t xml:space="preserve">              {{ tag }}</w:t>
        <w:br/>
        <w:t xml:space="preserve">            &lt;/van-tag&gt;</w:t>
        <w:br/>
        <w:t xml:space="preserve">          &lt;/div&gt;</w:t>
        <w:br/>
        <w:t xml:space="preserve">          &lt;van-button size="small" type="primary" round class="grab-btn" @click="handleGrab(task.taskId)"&gt;</w:t>
        <w:br/>
        <w:t xml:space="preserve">            抢单</w:t>
        <w:br/>
        <w:t xml:space="preserve">          &lt;/van-button&gt;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t>&lt;/template&gt;</w:t>
        <w:br/>
        <w:br/>
        <w:t>&lt;script setup&gt;</w:t>
        <w:br/>
        <w:t>import { ref, onMounted } from 'vue'</w:t>
        <w:br/>
        <w:t>// 【修复点 1】：必须引入这三个方法，否则调用时会报错阻塞运行</w:t>
        <w:br/>
        <w:t xml:space="preserve">import { showToast, showSuccessToast, showFailToast } from 'vant' </w:t>
        <w:br/>
        <w:t>import axios from 'axios'</w:t>
        <w:br/>
        <w:br/>
        <w:t>const taskList = ref([])</w:t>
        <w:br/>
        <w:t>const loading = ref(true)</w:t>
        <w:br/>
        <w:br/>
        <w:t>// 发起请求，获取任务列表</w:t>
        <w:br/>
        <w:t>const fetchTasks = async () =&gt; {</w:t>
        <w:br/>
        <w:t xml:space="preserve">  loading.value = true</w:t>
        <w:br/>
        <w:t xml:space="preserve">  try {</w:t>
        <w:br/>
        <w:t xml:space="preserve">    const res = await axios.get('http://localhost:8080/api/tasks/list')</w:t>
        <w:br/>
        <w:t xml:space="preserve">    if (res.data &amp;&amp; res.data.code === 200) {</w:t>
        <w:br/>
        <w:t xml:space="preserve">      taskList.value = res.data.data</w:t>
        <w:br/>
        <w:t xml:space="preserve">    } else {</w:t>
        <w:br/>
        <w:t xml:space="preserve">      showToast(res.data.message || '获取数据失败')</w:t>
        <w:br/>
        <w:t xml:space="preserve">    }</w:t>
        <w:br/>
        <w:t xml:space="preserve">  } catch (error) {</w:t>
        <w:br/>
        <w:t xml:space="preserve">    console.error('获取任务大厅报错:', error)</w:t>
        <w:br/>
        <w:t xml:space="preserve">    showToast('网络请求异常，请稍后再试')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// 页面加载完成后自动获取数据</w:t>
        <w:br/>
        <w:t>onMounted(() =&gt; {</w:t>
        <w:br/>
        <w:t xml:space="preserve">  fetchTasks()</w:t>
        <w:br/>
        <w:t>})</w:t>
        <w:br/>
        <w:br/>
        <w:t>// 真实的抢单功能接入 (使用乐观更新)</w:t>
        <w:br/>
        <w:t>const handleGrab = async (taskId) =&gt; {</w:t>
        <w:br/>
        <w:t xml:space="preserve">  try {</w:t>
        <w:br/>
        <w:t xml:space="preserve">    // 调用我们刚写好的后端抢单接口</w:t>
        <w:br/>
        <w:t xml:space="preserve">    const res = await axios.post(`http://localhost:8080/api/tasks/grab/${taskId}`)</w:t>
        <w:br/>
        <w:t xml:space="preserve">    </w:t>
        <w:br/>
        <w:t xml:space="preserve">    if (res.status === 200) {</w:t>
        <w:br/>
        <w:t xml:space="preserve">      // 提示成功</w:t>
        <w:br/>
        <w:t xml:space="preserve">      showSuccessToast('抢单成功！')</w:t>
        <w:br/>
        <w:t xml:space="preserve">      </w:t>
        <w:br/>
        <w:t xml:space="preserve">      // 【修复点 2：乐观更新核心逻辑】</w:t>
        <w:br/>
        <w:t xml:space="preserve">      // 不去调用 fetchTasks() 重新请求后端了。</w:t>
        <w:br/>
        <w:t xml:space="preserve">      // 直接在现有的 taskList 里，把刚才被抢单的那个 task 过滤掉。</w:t>
        <w:br/>
        <w:t xml:space="preserve">      // Vu</w:t>
        <w:br/>
        <w:t>// ……以下代码略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MyTasks.vue 评价结算逻辑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&lt;template&gt;</w:t>
        <w:br/>
        <w:t xml:space="preserve">  &lt;div class="my-tasks-container"&gt;</w:t>
        <w:br/>
        <w:t xml:space="preserve">    &lt;!-- 顶部导航 --&gt;</w:t>
        <w:br/>
        <w:t xml:space="preserve">    &lt;van-nav-bar </w:t>
        <w:br/>
        <w:t xml:space="preserve">      title="我的任务" </w:t>
        <w:br/>
        <w:t xml:space="preserve">      left-arrow </w:t>
        <w:br/>
        <w:t xml:space="preserve">      @click-left="$router.back()" </w:t>
        <w:br/>
        <w:t xml:space="preserve">      fixed </w:t>
        <w:br/>
        <w:t xml:space="preserve">      placeholder </w:t>
        <w:br/>
        <w:t xml:space="preserve">    /&gt;</w:t>
        <w:br/>
        <w:br/>
        <w:t xml:space="preserve">    &lt;!-- 双标签页切换 --&gt;</w:t>
        <w:br/>
        <w:t xml:space="preserve">    &lt;van-tabs v-model:active="activeTab" @change="onTabChange" color="#1989fa" sticky offset-top="46"&gt;</w:t>
        <w:br/>
        <w:t xml:space="preserve">      </w:t>
        <w:br/>
        <w:t xml:space="preserve">      &lt;!-- ================= 标签1：我发布的 ================= --&gt;</w:t>
        <w:br/>
        <w:t xml:space="preserve">      &lt;van-tab title="我发布的" name="published"&gt;</w:t>
        <w:br/>
        <w:t xml:space="preserve">        &lt;div class="task-list"&gt;</w:t>
        <w:br/>
        <w:t xml:space="preserve">          &lt;!-- 骨架屏或空状态 --&gt;</w:t>
        <w:br/>
        <w:t xml:space="preserve">          &lt;van-empty v-if="publishedList.length === 0 &amp;&amp; !loading" description="暂无发布的任务" /&gt;</w:t>
        <w:br/>
        <w:t xml:space="preserve">          </w:t>
        <w:br/>
        <w:t xml:space="preserve">          &lt;!-- 任务卡片 --&gt;</w:t>
        <w:br/>
        <w:t xml:space="preserve">          &lt;div v-for="task in publishedList" :key="task.taskId" class="task-card"&gt;</w:t>
        <w:br/>
        <w:t xml:space="preserve">            &lt;div class="card-header"&gt;</w:t>
        <w:br/>
        <w:t xml:space="preserve">              &lt;span class="task-id"&gt;订单号: {{ task.taskId }}&lt;/span&gt;</w:t>
        <w:br/>
        <w:t xml:space="preserve">              &lt;span :class="['task-status', 'status-' + task.status]"&gt;{{ formatStatus(task.status) }}&lt;/span&gt;</w:t>
        <w:br/>
        <w:t xml:space="preserve">            &lt;/div&gt;</w:t>
        <w:br/>
        <w:t xml:space="preserve">            &lt;div class="card-body"&gt;</w:t>
        <w:br/>
        <w:t xml:space="preserve">              &lt;div class="task-content"&gt;{{ task.rawContent }}&lt;/div&gt;</w:t>
        <w:br/>
        <w:t xml:space="preserve">              &lt;div class="task-reward"&gt;赏金: &lt;span class="price"&gt;￥{{ task.rewardAmount }}&lt;/span&gt;&lt;/div&gt;</w:t>
        <w:br/>
        <w:t xml:space="preserve">            &lt;/div&gt;</w:t>
        <w:br/>
        <w:t xml:space="preserve">            </w:t>
        <w:br/>
        <w:t xml:space="preserve">            &lt;!-- 仅当状态为 "1" (进行中) 时，才显示确认完成按钮 --&gt;</w:t>
        <w:br/>
        <w:t xml:space="preserve">            &lt;div class="card-footer" v-if="task.status === '1'"&gt;</w:t>
        <w:br/>
        <w:t xml:space="preserve">              &lt;van-button size="small" type="success" plain round @click="openReviewDialog(task.taskId)"&gt;</w:t>
        <w:br/>
        <w:t xml:space="preserve">                确认完成</w:t>
        <w:br/>
        <w:t xml:space="preserve">              &lt;/van-button&gt;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&lt;/van-tab&gt;</w:t>
        <w:br/>
        <w:br/>
        <w:t xml:space="preserve">      &lt;!-- ================= 标签2：我接单的 ================= --&gt;</w:t>
        <w:br/>
        <w:t xml:space="preserve">      &lt;van-tab title="我接单的" name="grabbed"&gt;</w:t>
        <w:br/>
        <w:t xml:space="preserve">        &lt;div class="task-list"&gt;</w:t>
        <w:br/>
        <w:t xml:space="preserve">          &lt;van-empty v-if="grabbedList.length === 0 &amp;&amp; !loading" description="暂无接到的任务" /&gt;</w:t>
        <w:br/>
        <w:t xml:space="preserve">          </w:t>
        <w:br/>
        <w:t xml:space="preserve">          &lt;div v-for="task in grabbedList" :key="task.taskId" class="task-card"&gt;</w:t>
        <w:br/>
        <w:t xml:space="preserve">            &lt;div class="card-header"&gt;</w:t>
        <w:br/>
        <w:t xml:space="preserve">              &lt;span class="task-id"&gt;订单号: {{ task.taskId }}&lt;/span&gt;</w:t>
        <w:br/>
        <w:t xml:space="preserve">              &lt;span :class="['task-status', 'status-' + task.status]"&gt;{{ formatStatus(task.status) }}&lt;/span&gt;</w:t>
        <w:br/>
        <w:t xml:space="preserve">            &lt;/div&gt;</w:t>
        <w:br/>
        <w:t xml:space="preserve">            &lt;div class="card-body"&gt;</w:t>
        <w:br/>
        <w:t xml:space="preserve">              &lt;div class="task-content"&gt;{{ task.rawContent }}&lt;/div&gt;</w:t>
        <w:br/>
        <w:t xml:space="preserve">              &lt;div class="task-reward"&gt;赏金: &lt;span class="price"&gt;￥{{ task.rewardAmount }}&lt;/span&gt;&lt;/div&gt;</w:t>
        <w:br/>
        <w:t xml:space="preserve">            &lt;/div&gt;</w:t>
        <w:br/>
        <w:t xml:space="preserve">            &lt;div class="card-footer" v-if="task.status === '0'"&gt;</w:t>
        <w:br/>
        <w:t xml:space="preserve">              &lt;span class="wait-text"&gt;等待发布者确认...&lt;/span&gt;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&lt;/van-tab&gt;</w:t>
        <w:br/>
        <w:t xml:space="preserve">    &lt;/van-tabs&gt;</w:t>
        <w:br/>
        <w:br/>
        <w:t xml:space="preserve">    &lt;!-- ================= 核心业务：评价与结算弹窗 ================= --&gt;</w:t>
        <w:br/>
        <w:t xml:space="preserve">    &lt;van-dialog </w:t>
        <w:br/>
        <w:t xml:space="preserve">      v-model:show="showReviewDialog" </w:t>
        <w:br/>
        <w:t xml:space="preserve">      title="评价本次服务" </w:t>
        <w:br/>
        <w:t xml:space="preserve">      show-cancel-button </w:t>
        <w:br/>
        <w:t xml:space="preserve">      @confirm="submitReview"</w:t>
        <w:br/>
        <w:t xml:space="preserve">    &gt;</w:t>
        <w:br/>
        <w:t xml:space="preserve">      &lt;div style="padding: 20px; text-align: center;"&gt;</w:t>
        <w:br/>
        <w:t xml:space="preserve">        &lt;div style="margin-bottom: 10px; color: #666; f</w:t>
        <w:br/>
        <w:t>// ……以下代码略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十五、图片上传与静态资源服务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任务附图上传由 UploadController 接收 MultipartFile，使用 UUID 生成文件名避免覆盖，再保存到 uploads 目录。WebConfig 将 /uploads/** 映射到本地目录，使前端可通过 URL 直接访问图片。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UploadController 文件上传代码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package com.huangbin.campushelperbackend.controller;</w:t>
        <w:br/>
        <w:br/>
        <w:t>import org.springframework.http.ResponseEntity;</w:t>
        <w:br/>
        <w:t>import org.springframework.web.bind.annotation.PostMapping;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>import org.springframework.web.multipart.MultipartFile;</w:t>
        <w:br/>
        <w:br/>
        <w:t>import java.io.File;</w:t>
        <w:br/>
        <w:t>import java.io.IOException;</w:t>
        <w:br/>
        <w:t>import java.util.Map;</w:t>
        <w:br/>
        <w:t>import java.util.UUID;</w:t>
        <w:br/>
        <w:br/>
        <w:t>@RestController</w:t>
        <w:br/>
        <w:t>@RequestMapping("/api")</w:t>
        <w:br/>
        <w:t>public class UploadController {</w:t>
        <w:br/>
        <w:br/>
        <w:t xml:space="preserve">    @PostMapping("/upload")</w:t>
        <w:br/>
        <w:t xml:space="preserve">    public ResponseEntity&lt;?&gt; uploadImage(@RequestParam("file") MultipartFile file) {</w:t>
        <w:br/>
        <w:t xml:space="preserve">        if (file.isEmpty()) {</w:t>
        <w:br/>
        <w:t xml:space="preserve">            return ResponseEntity.badRequest().body(Map.of("error", "文件不能为空"));</w:t>
        <w:br/>
        <w:t xml:space="preserve">        }</w:t>
        <w:br/>
        <w:br/>
        <w:t xml:space="preserve">        try {</w:t>
        <w:br/>
        <w:t xml:space="preserve">            // 1. 获取原文件名和后缀 (如 .jpg, .png)</w:t>
        <w:br/>
        <w:t xml:space="preserve">            String originalFilename = file.getOriginalFilename();</w:t>
        <w:br/>
        <w:t xml:space="preserve">            String extension = originalFilename.substring(originalFilename.lastIndexOf("."));</w:t>
        <w:br/>
        <w:br/>
        <w:t xml:space="preserve">            // 2. 为了防止重名覆盖，用 UUID 生成新文件名</w:t>
        <w:br/>
        <w:t xml:space="preserve">            String newFileName = UUID.randomUUID().toString() + extension;</w:t>
        <w:br/>
        <w:br/>
        <w:t xml:space="preserve">            // 3. 确定保存目录（项目根目录下的 uploads 文件夹）</w:t>
        <w:br/>
        <w:t xml:space="preserve">            File dir = new File("uploads/");</w:t>
        <w:br/>
        <w:t xml:space="preserve">            if (!dir.exists()) {</w:t>
        <w:br/>
        <w:t xml:space="preserve">                dir.mkdirs(); // 如果文件夹不存在就自动创建</w:t>
        <w:br/>
        <w:t xml:space="preserve">            }</w:t>
        <w:br/>
        <w:br/>
        <w:t xml:space="preserve">            // 4. 保存文件到本地硬盘</w:t>
        <w:br/>
        <w:t xml:space="preserve">            File dest = new File(dir, newFileName);</w:t>
        <w:br/>
        <w:t xml:space="preserve">            file.transferTo(dest);</w:t>
        <w:br/>
        <w:br/>
        <w:t xml:space="preserve">            // 5. 拼装可以直接在浏览器访问的图片 URL (假设你的后端跑在 8080 端口)</w:t>
        <w:br/>
        <w:t xml:space="preserve">            String imageUrl = "http://localhost:8080/uploads/" + newFileName;</w:t>
        <w:br/>
        <w:br/>
        <w:t xml:space="preserve">            // 6. 返回给前端</w:t>
        <w:br/>
        <w:t xml:space="preserve">            return ResponseEntity.ok(Map.of("code", 200, "data", Map.of("url", imageUrl)));</w:t>
        <w:br/>
        <w:br/>
        <w:t xml:space="preserve">        } catch (IOException e) {</w:t>
        <w:br/>
        <w:t xml:space="preserve">            return ResponseEntity.internalServerError().body(Map.of("error", "图片上传失败"));</w:t>
        <w:br/>
        <w:t xml:space="preserve">        }</w:t>
        <w:br/>
        <w:t xml:space="preserve">    }</w:t>
        <w:br/>
        <w:t>}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WebConfig 静态资源映射代码</w:t>
      </w:r>
    </w:p>
    <w:p>
      <w:pPr>
        <w:spacing w:line="240" w:lineRule="auto" w:after="80"/>
        <w:ind w:firstLine="0"/>
      </w:pPr>
      <w:r>
        <w:rPr>
          <w:rFonts w:ascii="Consolas" w:hAnsi="Consolas" w:eastAsia="Consolas"/>
          <w:sz w:val="12"/>
        </w:rPr>
        <w:t>package com.huangbin.campushelperbackend.config;</w:t>
        <w:br/>
        <w:br/>
        <w:t>import com.huangbin.campushelperbackend.interceptor.JwtInterceptor;</w:t>
        <w:br/>
        <w:t>import org.springframework.beans.factory.annotation.Autowired;</w:t>
        <w:br/>
        <w:t>import org.springframework.context.annotation.Configuration;</w:t>
        <w:br/>
        <w:t>import org.springframework.web.servlet.config.annotation.CorsRegistry;</w:t>
        <w:br/>
        <w:t>import org.springframework.web.servlet.config.annotation.InterceptorRegistry;</w:t>
        <w:br/>
        <w:t>import org.springframework.web.servlet.config.annotation.ResourceHandlerRegistry;</w:t>
        <w:br/>
        <w:t>import org.springframework.web.servlet.config.annotation.WebMvcConfigurer;</w:t>
        <w:br/>
        <w:br/>
        <w:t>import java.io.File;</w:t>
        <w:br/>
        <w:br/>
        <w:t>@Configuration</w:t>
        <w:br/>
        <w:t>public class WebConfig implements WebMvcConfigurer {</w:t>
        <w:br/>
        <w:br/>
        <w:t xml:space="preserve">    // 注入我们刚刚写好的 JWT 安检门</w:t>
        <w:br/>
        <w:t xml:space="preserve">    @Autowired</w:t>
        <w:br/>
        <w:t xml:space="preserve">    private JwtInterceptor jwtInterceptor;</w:t>
        <w:br/>
        <w:br/>
        <w:t xml:space="preserve">    // ================== 1. 跨域配置 (保持你原有的不变) ==================</w:t>
        <w:br/>
        <w:t xml:space="preserve">    @Override</w:t>
        <w:br/>
        <w:t xml:space="preserve">    public void addCorsMappings(CorsRegistry registry) {</w:t>
        <w:br/>
        <w:t xml:space="preserve">        registry.addMapping("/**") // 拦截所有的接口路径</w:t>
        <w:br/>
        <w:t xml:space="preserve">                .allowedOriginPatterns("*") // 允许任何前端地址发起请求</w:t>
        <w:br/>
        <w:t xml:space="preserve">                .allowedMethods("GET", "POST", "PUT", "DELETE", "OPTIONS", "HEAD") // 允许的 HTTP 方法</w:t>
        <w:br/>
        <w:t xml:space="preserve">                .allowedHeaders("*") // 允许前端请求头携带任何参数（后续传 Token 非常关键）</w:t>
        <w:br/>
        <w:t xml:space="preserve">                .allowCredentials(true) // 允许前端携带 Cookie/跨域凭证</w:t>
        <w:br/>
        <w:t xml:space="preserve">                .maxAge(3600); // OPTIONS 预检请求的缓存时间</w:t>
        <w:br/>
        <w:t xml:space="preserve">    }</w:t>
        <w:br/>
        <w:br/>
        <w:t xml:space="preserve">    // ================== 2. 拦截器配置 (保持原有鉴权) ==================</w:t>
        <w:br/>
        <w:t xml:space="preserve">    @Override</w:t>
        <w:br/>
        <w:t xml:space="preserve">    public void addInterceptors(InterceptorRegistry registry) {</w:t>
        <w:br/>
        <w:t xml:space="preserve">        registry.addInterceptor(jwtInterceptor)</w:t>
        <w:br/>
        <w:t xml:space="preserve">                .addPathPatterns("/api/**") // 拦截所有 /api 开头的请求</w:t>
        <w:br/>
        <w:t xml:space="preserve">                // 注意：如果有 /api/user/register 注册接口，你可以在下面用 .excludePathPatterns() 把它也放行了</w:t>
        <w:br/>
        <w:t xml:space="preserve">                .excludePathPatterns("/api/user/login");</w:t>
        <w:br/>
        <w:t xml:space="preserve">    }</w:t>
        <w:br/>
        <w:br/>
        <w:t xml:space="preserve">    // ================== 3. 静态资源映射 (新增：变身图片服务器) ==================</w:t>
        <w:br/>
        <w:t xml:space="preserve">    @Override</w:t>
        <w:br/>
        <w:t xml:space="preserve">    public void addResourceHandlers(ResourceHandlerRegistry registry) {</w:t>
        <w:br/>
        <w:t xml:space="preserve">        // 获取当前项目运行的绝对路径下的 uploads 文件夹</w:t>
        <w:br/>
        <w:t xml:space="preserve">        String path = new File("uploads/").getAbsolutePath() + File.separator;</w:t>
        <w:br/>
        <w:br/>
        <w:t xml:space="preserve">        // 映射规则：前端访问 /uploads/** 就会去后端电脑的物理硬盘 uploads 目录里找图片</w:t>
        <w:br/>
        <w:t xml:space="preserve">        registry.addResourceHandler("/uploads/**")</w:t>
        <w:br/>
        <w:t xml:space="preserve">                .addResourceLocations("file:" + path);</w:t>
        <w:br/>
        <w:t xml:space="preserve">    }</w:t>
        <w:br/>
        <w:t>}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开发中曾遇到文件过大导致连接被重置的问题，定位思路是查看后端控制台异常，发现 Spring Boot 默认上传限制偏小。解决方式是在配置中提高 multipart 文件大小限制，并保持上传接口返回统一 JSON。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十六、接口与模块测试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输入/操作</w:t>
            </w:r>
          </w:p>
        </w:tc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32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实际结论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注册登录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输入学号、昵称、密码注册后登录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token 与用户信息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登录成功，前端保存 token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路由守卫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未登录访问 /hall 或 /publish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跳转回登录页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符合预期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解析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输入“明天中午帮拿快递赏 8 元”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 time/location/action/reward/tags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可正常展示到表单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余额不足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发布赏金大于钱包余额的任务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后端拒绝发布并回滚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返回余额不足错误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任务大厅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访问 /api/tasks/list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只返回待接单任务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列表按 taskId 倒序展示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抢单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对待接单任务调用 grab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状态变为进行中并记录接单人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抢单成功后前端卡片消失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完成评价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发布者确认完成并评分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写入评价、打款、更新信用分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数据流转闭环完成</w:t>
            </w:r>
          </w:p>
        </w:tc>
      </w:tr>
      <w:tr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图片上传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上传 png/jpg 附图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/uploads/ 文件 URL</w:t>
            </w:r>
          </w:p>
        </w:tc>
        <w:tc>
          <w:tcPr>
            <w:tcW w:type="dxa" w:w="23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前端可保存 URL 并提交任务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测试重点放在跨层链路和数据一致性上。特别是发布扣款与完成打款流程，不仅检查接口是否返回成功，还需要确认数据库中用户余额、任务状态和评价记录是否同步变化。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十七、问题定位与解决过程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AI JSON 反序列化异常：模型曾返回嵌套 JSON，导致 Jackson 无法映射到 DTO。解决方法是在系统提示词中加入强制约束，并对 Markdown 代码块进行清洗。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跨域与鉴权冲突：浏览器会先发 OPTIONS 预检请求，若拦截器直接拦截会导致前端请求失败。JwtInterceptor 中明确放行 OPTIONS。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前端伪造用户 ID 风险：发布任务时不再信任前端传入 publisherId，而是从 JWT 中解析当前登录用户。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余额与任务插入一致性问题：将扣款和插入任务放入同一事务，余额不足时抛出异常阻断发单。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图片上传连接异常：根据后端日志定位上传大小限制，扩展文件上传配置并增加静态资源映射。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抢单并发风险：更新条件同时包含 taskId 和 status='0'，只有待接单任务能被抢走。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这些问题都属于真实企业级开发中常见的跨层调试问题。解决过程说明，不能只看前端错误提示，还要结合后端日志、接口返回、数据库状态和业务规则一起分析。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十八、项目特色与不足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项目特色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将大语言模型接入校园任务发布场景，实现自然语言到结构化表单的转换。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采用 JWT、前端路由守卫和后端拦截器实现无状态鉴权。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通过 @Transactional 保障任务发布扣款、任务完成结算等核心业务一致性。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使用 MyBatis-Plus 的 LambdaWrapper 提升查询和更新的类型安全性。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前端采用 Vant 构建移动端交互，发布、抢单、评价流程较完整。</w:t>
      </w:r>
    </w:p>
    <w:p>
      <w:pPr>
        <w:pStyle w:val="Heading2"/>
        <w:spacing w:before="120" w:after="120"/>
        <w:jc w:val="left"/>
      </w:pPr>
      <w:r>
        <w:rPr>
          <w:rFonts w:ascii="Arial" w:hAnsi="Arial" w:eastAsia="黑体"/>
          <w:b/>
          <w:color w:val="1F4E79"/>
          <w:sz w:val="26"/>
        </w:rPr>
        <w:t>不足与改进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密码字段当前命名为 passwordHash，但仍需进一步接入 BCrypt 等不可逆哈希算法。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JWT 密钥目前写在工具类中，正式项目应迁移到配置文件或环境变量。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任务状态可进一步抽象为枚举，减少字符串状态码带来的维护成本。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可增加信用分低于阈值限制发单、恶意取消惩罚、黑名单等风控逻辑。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可增加分页查询、图片类型校验、文件大小配置和统一异常处理。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AI 解析可加入更多 few-shot 示例与失败降级策略，提升边界输入稳定性。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十九、实验心得总结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通过本次综合实验，我从一个普通的前后端 CRUD 项目，进一步理解了企业级应用开发的整体链路。过去写功能时更多关注页面是否能展示、按钮是否能点击，而这次项目要求我思考每个模块之间的边界：前端负责交互，Controller 负责接口，Service 负责业务规则，Mapper 负责数据访问，数据库负责持久化，AI 服务负责将自然语言变成结构化数据。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我感受最深的是事务控制的重要性。校园帮办系统虽然规模不大，但一旦涉及钱包余额和任务状态，就不能只追求“接口成功返回”。如果扣款成功但任务插入失败，或者任务完成但打款失败，都会破坏系统可信度。因此在 TaskService 中使用 @Transactional，把发布扣款和完成结算的多个数据库操作绑定在一起，是本项目最能体现企业级思维的部分。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第二个收获是对 AI 工程化落地有了更具体的认识。大模型不是简单地“调一次接口就完事”，它的输出可能包含 Markdown、解释文字、嵌套对象，甚至格式不稳定。为了让它服务于后端系统，需要通过提示词约束、输出清洗、DTO 映射和异常处理把不确定性压缩到可控范围内。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第三个收获是排错能力。文件上传、跨域、JWT 拦截、JSON 解析等问题都不是单点问题，而是前后端、浏览器、框架默认配置共同作用的结果。今后开发类似系统时，我会优先查看后端日志和接口返回，再结合前端控制台定位问题。整体来看，Campus-Helper 已经具备用户登录、智能发布、任务大厅、抢单、结算、评价、个人中心和图片上传等核心功能，达到了课程综合实验对架构设计、编码实现和问题解决能力的要求。</w:t>
      </w:r>
    </w:p>
    <w:p>
      <w:r>
        <w:br w:type="page"/>
      </w:r>
    </w:p>
    <w:p>
      <w:pPr>
        <w:pStyle w:val="Heading1"/>
        <w:spacing w:before="120" w:after="120"/>
        <w:jc w:val="left"/>
      </w:pPr>
      <w:r>
        <w:rPr>
          <w:rFonts w:ascii="Arial" w:hAnsi="Arial" w:eastAsia="黑体"/>
          <w:b/>
          <w:color w:val="1F4E79"/>
          <w:sz w:val="32"/>
        </w:rPr>
        <w:t>附录：主要文件清单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CODE/front/campus-helper-frontend/src/main.js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CODE/front/campus-helper-frontend/src/router/index.js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CODE/front/campus-helper-frontend/src/views/PublishPage.vue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CODE/front/campus-helper-frontend/src/views/TaskHall.vue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CODE/front/campus-helper-frontend/src/views/MyTasks.vue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CODE/front/campus-helper-frontend/src/views/Mine.vue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CODE/back/campus-helper-backend/src/main/java/com/huangbin/campushelperbackend/controller/UserController.java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CODE/back/campus-helper-backend/src/main/java/com/huangbin/campushelperbackend/controller/TaskController.java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CODE/back/campus-helper-backend/src/main/java/com/huangbin/campushelperbackend/controller/UploadController.java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CODE/back/campus-helper-backend/src/main/java/com/huangbin/campushelperbackend/service/TaskService.java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CODE/back/campus-helper-backend/src/main/java/com/huangbin/campushelperbackend/service/TaskAiService.java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CODE/back/campus-helper-backend/src/main/java/com/huangbin/campushelperbackend/config/WebConfig.java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CODE/back/campus-helper-backend/src/main/java/com/huangbin/campushelperbackend/interceptor/JwtInterceptor.java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CODE/back/campus-helper-backend/src/main/java/com/huangbin/campushelperbackend/utils/JwtUtils.java</w:t>
      </w:r>
    </w:p>
    <w:p>
      <w:pPr>
        <w:pStyle w:val="ListBullet"/>
        <w:spacing w:line="288" w:lineRule="auto" w:after="60"/>
      </w:pPr>
      <w:r>
        <w:rPr>
          <w:rFonts w:ascii="Times New Roman" w:hAnsi="Times New Roman" w:eastAsia="宋体"/>
          <w:sz w:val="21"/>
        </w:rPr>
        <w:t>CODE/back/campus-helper-backend/src/main/resources/application.yaml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sz w:val="21"/>
        </w:rPr>
        <w:t>以上文件构成了报告中分析的主要依据。报告中的架构图来自 docs 目录，核心代码来自 CODE 目录，正文内容按照课程综合实验报告模板要求组织。</w:t>
      </w:r>
    </w:p>
    <w:sectPr w:rsidR="00FC693F" w:rsidRPr="0006063C" w:rsidSect="00034616">
      <w:pgSz w:w="12240" w:h="15840"/>
      <w:pgMar w:top="1417" w:right="1417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